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AF926" w14:textId="77777777" w:rsidR="00712B66" w:rsidRPr="009B77C1" w:rsidRDefault="009B77C1">
      <w:pPr>
        <w:jc w:val="center"/>
        <w:rPr>
          <w:b/>
          <w:color w:val="4BACC6"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B77C1">
        <w:rPr>
          <w:b/>
          <w:color w:val="4BACC6" w:themeColor="accent5"/>
          <w:sz w:val="3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PrimBooks Product Requirements Document (PRD)</w:t>
      </w:r>
    </w:p>
    <w:p w14:paraId="2254FD59" w14:textId="77777777" w:rsidR="00712B66" w:rsidRDefault="009B77C1">
      <w:pPr>
        <w:jc w:val="center"/>
      </w:pPr>
      <w:r>
        <w:t>Prepared by: Oluwadamilola Oluwaniyi (Product Manager)</w:t>
      </w:r>
    </w:p>
    <w:p w14:paraId="1D385DE7" w14:textId="752712C4" w:rsidR="00712B66" w:rsidRDefault="009B77C1" w:rsidP="009B77C1">
      <w:pPr>
        <w:jc w:val="center"/>
      </w:pPr>
      <w:r>
        <w:t>Platform: Cloud Based Progressive Web App (PWA)</w:t>
      </w:r>
    </w:p>
    <w:p w14:paraId="1677342C" w14:textId="77777777" w:rsidR="00712B66" w:rsidRDefault="009B77C1">
      <w:pPr>
        <w:pStyle w:val="Heading1"/>
      </w:pPr>
      <w:r>
        <w:t>1. Product Overview</w:t>
      </w:r>
    </w:p>
    <w:p w14:paraId="761939DF" w14:textId="77777777" w:rsidR="00712B66" w:rsidRDefault="009B77C1">
      <w:r>
        <w:t xml:space="preserve">PrimBooks is an all-in-one real time cloud </w:t>
      </w:r>
      <w:r>
        <w:t>based financial and business management software designed to help small and medium sized businesses manage their finances and business operations from a single integrated platform.</w:t>
      </w:r>
    </w:p>
    <w:p w14:paraId="40CE2190" w14:textId="77777777" w:rsidR="00712B66" w:rsidRDefault="009B77C1">
      <w:r>
        <w:t>Many businesses currently rely on spreadsheets, manual bookkeeping, noteboo</w:t>
      </w:r>
      <w:r>
        <w:t>ks, and disconnected tools to run different parts of their operations such as accounting, customer management, inventory, payroll, and reporting. As these businesses grow, these systems become difficult to manage and often result in poor financial visibili</w:t>
      </w:r>
      <w:r>
        <w:t>ty, weak internal control, inefficient workflows, and limited accountability.</w:t>
      </w:r>
    </w:p>
    <w:p w14:paraId="3EEA6D66" w14:textId="77777777" w:rsidR="00712B66" w:rsidRDefault="009B77C1">
      <w:r>
        <w:t>PrimBooks solves this problem by providing a unified platform that connects finance, operations, compliance, reporting, and business control in one system.</w:t>
      </w:r>
    </w:p>
    <w:p w14:paraId="4273C4F6" w14:textId="77777777" w:rsidR="00712B66" w:rsidRDefault="009B77C1">
      <w:r>
        <w:t>Through PrimBooks, bus</w:t>
      </w:r>
      <w:r>
        <w:t>inesses can manage:</w:t>
      </w:r>
    </w:p>
    <w:p w14:paraId="6E57E236" w14:textId="77777777" w:rsidR="00712B66" w:rsidRDefault="009B77C1">
      <w:pPr>
        <w:pStyle w:val="ListBullet"/>
      </w:pPr>
      <w:r>
        <w:t>financial accounting</w:t>
      </w:r>
    </w:p>
    <w:p w14:paraId="3C8E3172" w14:textId="77777777" w:rsidR="00712B66" w:rsidRDefault="009B77C1">
      <w:pPr>
        <w:pStyle w:val="ListBullet"/>
      </w:pPr>
      <w:r>
        <w:t>records and transaction flow</w:t>
      </w:r>
    </w:p>
    <w:p w14:paraId="360BB7C2" w14:textId="77777777" w:rsidR="00712B66" w:rsidRDefault="009B77C1">
      <w:pPr>
        <w:pStyle w:val="ListBullet"/>
      </w:pPr>
      <w:r>
        <w:t>customer and vendor relationships</w:t>
      </w:r>
    </w:p>
    <w:p w14:paraId="7A95630B" w14:textId="77777777" w:rsidR="00712B66" w:rsidRDefault="009B77C1">
      <w:pPr>
        <w:pStyle w:val="ListBullet"/>
      </w:pPr>
      <w:r>
        <w:t>inventory and production</w:t>
      </w:r>
    </w:p>
    <w:p w14:paraId="50058778" w14:textId="77777777" w:rsidR="00712B66" w:rsidRDefault="009B77C1">
      <w:pPr>
        <w:pStyle w:val="ListBullet"/>
      </w:pPr>
      <w:r>
        <w:t>HR and payroll</w:t>
      </w:r>
    </w:p>
    <w:p w14:paraId="7F2AE4C6" w14:textId="77777777" w:rsidR="00712B66" w:rsidRDefault="009B77C1">
      <w:pPr>
        <w:pStyle w:val="ListBullet"/>
      </w:pPr>
      <w:r>
        <w:t>asset management</w:t>
      </w:r>
    </w:p>
    <w:p w14:paraId="2B978C7F" w14:textId="77777777" w:rsidR="00712B66" w:rsidRDefault="009B77C1">
      <w:pPr>
        <w:pStyle w:val="ListBullet"/>
      </w:pPr>
      <w:r>
        <w:t>tax compliance</w:t>
      </w:r>
    </w:p>
    <w:p w14:paraId="6FF5B4AF" w14:textId="77777777" w:rsidR="00712B66" w:rsidRDefault="009B77C1">
      <w:pPr>
        <w:pStyle w:val="ListBullet"/>
      </w:pPr>
      <w:r>
        <w:t>bank reconciliation</w:t>
      </w:r>
    </w:p>
    <w:p w14:paraId="40218187" w14:textId="77777777" w:rsidR="00712B66" w:rsidRDefault="009B77C1">
      <w:pPr>
        <w:pStyle w:val="ListBullet"/>
      </w:pPr>
      <w:r>
        <w:t>reporting and audit visibility</w:t>
      </w:r>
    </w:p>
    <w:p w14:paraId="6072FDDE" w14:textId="77777777" w:rsidR="00712B66" w:rsidRDefault="009B77C1">
      <w:r>
        <w:t>Because PrimBooks is cloud ba</w:t>
      </w:r>
      <w:r>
        <w:t>sed, users can access data in real time from anywhere. The platform is designed to be simple enough for non-accountants and structured enough for accountants, auditors, and growing businesses that need stronger control.</w:t>
      </w:r>
    </w:p>
    <w:p w14:paraId="36822815" w14:textId="77777777" w:rsidR="00712B66" w:rsidRDefault="009B77C1">
      <w:r>
        <w:t>PrimBooks functions as a central fin</w:t>
      </w:r>
      <w:r>
        <w:t>ancial and business operating system for SMEs.</w:t>
      </w:r>
    </w:p>
    <w:p w14:paraId="3A487FD3" w14:textId="77777777" w:rsidR="00712B66" w:rsidRDefault="009B77C1">
      <w:pPr>
        <w:pStyle w:val="Heading1"/>
      </w:pPr>
      <w:r>
        <w:t>2. Vision</w:t>
      </w:r>
    </w:p>
    <w:p w14:paraId="0A5CA576" w14:textId="77777777" w:rsidR="00712B66" w:rsidRDefault="009B77C1">
      <w:r>
        <w:t>To build the most intelligent and accessible financial operating system for SMEs by combining financial management, operational workflows, and intelligent insights within one platform.</w:t>
      </w:r>
    </w:p>
    <w:p w14:paraId="1F44513F" w14:textId="77777777" w:rsidR="00712B66" w:rsidRDefault="009B77C1">
      <w:pPr>
        <w:pStyle w:val="Heading1"/>
      </w:pPr>
      <w:r>
        <w:t>3. Mission</w:t>
      </w:r>
    </w:p>
    <w:p w14:paraId="1AEDAC44" w14:textId="77777777" w:rsidR="00712B66" w:rsidRDefault="009B77C1">
      <w:r>
        <w:t xml:space="preserve">To </w:t>
      </w:r>
      <w:r>
        <w:t>empower businesses with tools that provide:</w:t>
      </w:r>
    </w:p>
    <w:p w14:paraId="2AF66008" w14:textId="77777777" w:rsidR="00712B66" w:rsidRDefault="009B77C1">
      <w:pPr>
        <w:pStyle w:val="ListBullet"/>
      </w:pPr>
      <w:r>
        <w:lastRenderedPageBreak/>
        <w:t>financial clarity</w:t>
      </w:r>
    </w:p>
    <w:p w14:paraId="48CED6A4" w14:textId="77777777" w:rsidR="00712B66" w:rsidRDefault="009B77C1">
      <w:pPr>
        <w:pStyle w:val="ListBullet"/>
      </w:pPr>
      <w:r>
        <w:t>operational efficiency</w:t>
      </w:r>
    </w:p>
    <w:p w14:paraId="420D3336" w14:textId="77777777" w:rsidR="00712B66" w:rsidRDefault="009B77C1">
      <w:pPr>
        <w:pStyle w:val="ListBullet"/>
      </w:pPr>
      <w:r>
        <w:t>accountability</w:t>
      </w:r>
    </w:p>
    <w:p w14:paraId="0F726C19" w14:textId="77777777" w:rsidR="00712B66" w:rsidRDefault="009B77C1">
      <w:pPr>
        <w:pStyle w:val="ListBullet"/>
      </w:pPr>
      <w:r>
        <w:t>real time insights</w:t>
      </w:r>
    </w:p>
    <w:p w14:paraId="33A9A784" w14:textId="77777777" w:rsidR="00712B66" w:rsidRDefault="009B77C1">
      <w:pPr>
        <w:pStyle w:val="ListBullet"/>
      </w:pPr>
      <w:r>
        <w:t>scalable business control</w:t>
      </w:r>
    </w:p>
    <w:p w14:paraId="0E8C41C8" w14:textId="77777777" w:rsidR="00712B66" w:rsidRDefault="009B77C1">
      <w:r>
        <w:t>so they can run with confidence and make better decisions.</w:t>
      </w:r>
    </w:p>
    <w:p w14:paraId="35C44C6E" w14:textId="77777777" w:rsidR="00712B66" w:rsidRDefault="009B77C1">
      <w:pPr>
        <w:pStyle w:val="Heading1"/>
      </w:pPr>
      <w:r>
        <w:t>4. Target Users</w:t>
      </w:r>
    </w:p>
    <w:p w14:paraId="46B4E955" w14:textId="77777777" w:rsidR="00712B66" w:rsidRDefault="009B77C1">
      <w:r>
        <w:rPr>
          <w:b/>
        </w:rPr>
        <w:t xml:space="preserve">Small Business Owners: </w:t>
      </w:r>
      <w:r>
        <w:t>Need a simple way to manage finances, operations, and reporting.</w:t>
      </w:r>
    </w:p>
    <w:p w14:paraId="256845C3" w14:textId="77777777" w:rsidR="00712B66" w:rsidRDefault="009B77C1">
      <w:r>
        <w:rPr>
          <w:b/>
        </w:rPr>
        <w:t xml:space="preserve">Finance Teams and Accountants: </w:t>
      </w:r>
      <w:r>
        <w:t>Need structured records, reconciliation tools, and financial reporting.</w:t>
      </w:r>
    </w:p>
    <w:p w14:paraId="2C490230" w14:textId="77777777" w:rsidR="00712B66" w:rsidRDefault="009B77C1">
      <w:r>
        <w:rPr>
          <w:b/>
        </w:rPr>
        <w:t xml:space="preserve">Internal Auditors: </w:t>
      </w:r>
      <w:r>
        <w:t>Need traceable financial activity and visibili</w:t>
      </w:r>
      <w:r>
        <w:t>ty into who did what.</w:t>
      </w:r>
    </w:p>
    <w:p w14:paraId="07E5B5B2" w14:textId="77777777" w:rsidR="00712B66" w:rsidRDefault="009B77C1">
      <w:r>
        <w:rPr>
          <w:b/>
        </w:rPr>
        <w:t xml:space="preserve">HR and Operations Managers: </w:t>
      </w:r>
      <w:r>
        <w:t>Need employee records, payroll support, attendance visibility, and structured workflows.</w:t>
      </w:r>
    </w:p>
    <w:p w14:paraId="1278215E" w14:textId="77777777" w:rsidR="00712B66" w:rsidRDefault="009B77C1">
      <w:r>
        <w:rPr>
          <w:b/>
        </w:rPr>
        <w:t xml:space="preserve">Freelancers and Professionals: </w:t>
      </w:r>
      <w:r>
        <w:t>Need invoicing, expense tracking, and simple financial summaries.</w:t>
      </w:r>
    </w:p>
    <w:p w14:paraId="25A4D35D" w14:textId="77777777" w:rsidR="00712B66" w:rsidRDefault="009B77C1">
      <w:r>
        <w:rPr>
          <w:b/>
        </w:rPr>
        <w:t xml:space="preserve">Growing SMEs: </w:t>
      </w:r>
      <w:r>
        <w:t>Need m</w:t>
      </w:r>
      <w:r>
        <w:t>ore than bookkeeping. They need control, accountability, reconciliation, asset tracking, and business visibility.</w:t>
      </w:r>
    </w:p>
    <w:p w14:paraId="3F4D63D0" w14:textId="77777777" w:rsidR="00712B66" w:rsidRDefault="009B77C1">
      <w:pPr>
        <w:pStyle w:val="Heading1"/>
      </w:pPr>
      <w:r>
        <w:t>5. Core Problems PrimBooks Solves</w:t>
      </w:r>
    </w:p>
    <w:p w14:paraId="16FAF1EA" w14:textId="77777777" w:rsidR="00712B66" w:rsidRDefault="009B77C1">
      <w:r>
        <w:rPr>
          <w:b/>
        </w:rPr>
        <w:t xml:space="preserve">1. Poor Financial Visibility: </w:t>
      </w:r>
      <w:r>
        <w:t>Many SMEs cannot clearly see their true revenue, expenses, profit position, an</w:t>
      </w:r>
      <w:r>
        <w:t>d cash movement because their records are fragmented.</w:t>
      </w:r>
    </w:p>
    <w:p w14:paraId="341F5F32" w14:textId="77777777" w:rsidR="00712B66" w:rsidRDefault="009B77C1">
      <w:r>
        <w:rPr>
          <w:b/>
        </w:rPr>
        <w:t xml:space="preserve">2. Bank Reconciliation Challenges: </w:t>
      </w:r>
      <w:r>
        <w:t xml:space="preserve">Many businesses struggle with bank reconciliation because systems become difficult to use or unstable as transaction volumes increase. PrimBooks addresses this with a </w:t>
      </w:r>
      <w:r>
        <w:t>reliable reconciliation workflow and strong transaction matching capability. This is one of the major selling points of the product.</w:t>
      </w:r>
    </w:p>
    <w:p w14:paraId="3293DC0E" w14:textId="77777777" w:rsidR="00712B66" w:rsidRDefault="009B77C1">
      <w:r>
        <w:rPr>
          <w:b/>
        </w:rPr>
        <w:t xml:space="preserve">3. Lack of Financial Accountability: </w:t>
      </w:r>
      <w:r>
        <w:t>As more users begin handling financial records, businesses need to know who created, c</w:t>
      </w:r>
      <w:r>
        <w:t>hanged, or deleted data. PrimBooks solves this through a built-in audit trail.</w:t>
      </w:r>
    </w:p>
    <w:p w14:paraId="6D6DC539" w14:textId="77777777" w:rsidR="00712B66" w:rsidRDefault="009B77C1">
      <w:r>
        <w:rPr>
          <w:b/>
        </w:rPr>
        <w:t xml:space="preserve">4. Weak Asset Tracking: </w:t>
      </w:r>
      <w:r>
        <w:t>Many SMEs cannot properly track assets, depreciation, or asset-related transactions. PrimBooks addresses this through structured asset management.</w:t>
      </w:r>
    </w:p>
    <w:p w14:paraId="27340821" w14:textId="77777777" w:rsidR="00712B66" w:rsidRDefault="009B77C1">
      <w:r>
        <w:rPr>
          <w:b/>
        </w:rPr>
        <w:t>5. Dis</w:t>
      </w:r>
      <w:r>
        <w:rPr>
          <w:b/>
        </w:rPr>
        <w:t xml:space="preserve">connected Customer and Sales Workflows: </w:t>
      </w:r>
      <w:r>
        <w:t>Customer records, orders, quotations, invoices, and credit notes are often scattered or manually managed. PrimBooks centralizes these through CRM.</w:t>
      </w:r>
    </w:p>
    <w:p w14:paraId="1228AD89" w14:textId="77777777" w:rsidR="00712B66" w:rsidRDefault="009B77C1">
      <w:r>
        <w:rPr>
          <w:b/>
        </w:rPr>
        <w:t xml:space="preserve">6. Operational Fragmentation: </w:t>
      </w:r>
      <w:r>
        <w:t xml:space="preserve">Inventory, purchases, and </w:t>
      </w:r>
      <w:r>
        <w:t>production often operate outside the finance system. PrimBooks connects them so operational activity supports financial accuracy.</w:t>
      </w:r>
    </w:p>
    <w:p w14:paraId="3D96288D" w14:textId="77777777" w:rsidR="00712B66" w:rsidRDefault="009B77C1">
      <w:r>
        <w:rPr>
          <w:b/>
        </w:rPr>
        <w:lastRenderedPageBreak/>
        <w:t xml:space="preserve">7. Growing HR and Payroll Complexity: </w:t>
      </w:r>
      <w:r>
        <w:t xml:space="preserve">As businesses grow, they require better employee management, salary process visibility, </w:t>
      </w:r>
      <w:r>
        <w:t>and payroll-related control. PrimBooks provides a structured HR and Payroll module.</w:t>
      </w:r>
    </w:p>
    <w:p w14:paraId="449E8383" w14:textId="77777777" w:rsidR="00712B66" w:rsidRDefault="009B77C1">
      <w:pPr>
        <w:pStyle w:val="Heading1"/>
      </w:pPr>
      <w:r>
        <w:t>6. Core Product Modules</w:t>
      </w:r>
    </w:p>
    <w:p w14:paraId="10280DB6" w14:textId="77777777" w:rsidR="00712B66" w:rsidRDefault="009B77C1">
      <w:pPr>
        <w:pStyle w:val="Heading2"/>
      </w:pPr>
      <w:r>
        <w:t>6.1 Dashboard</w:t>
      </w:r>
    </w:p>
    <w:p w14:paraId="6BA2BFC7" w14:textId="77777777" w:rsidR="00712B66" w:rsidRDefault="009B77C1">
      <w:r>
        <w:t>The dashboard is the entry point into PrimBooks and provides a real time summary of business performance.</w:t>
      </w:r>
    </w:p>
    <w:p w14:paraId="5DA42C21" w14:textId="77777777" w:rsidR="00712B66" w:rsidRDefault="009B77C1">
      <w:r>
        <w:t>Features include:</w:t>
      </w:r>
    </w:p>
    <w:p w14:paraId="7E3DCB1F" w14:textId="77777777" w:rsidR="00712B66" w:rsidRDefault="009B77C1">
      <w:pPr>
        <w:pStyle w:val="ListBullet"/>
      </w:pPr>
      <w:r>
        <w:t>light mode</w:t>
      </w:r>
      <w:r>
        <w:t>, dark mode, and system mode</w:t>
      </w:r>
    </w:p>
    <w:p w14:paraId="23A65C00" w14:textId="77777777" w:rsidR="00712B66" w:rsidRDefault="009B77C1">
      <w:pPr>
        <w:pStyle w:val="ListBullet"/>
      </w:pPr>
      <w:r>
        <w:t>KPI cards for sales, orders, expenses, customers, and vendors</w:t>
      </w:r>
    </w:p>
    <w:p w14:paraId="402429AB" w14:textId="77777777" w:rsidR="00712B66" w:rsidRDefault="009B77C1">
      <w:pPr>
        <w:pStyle w:val="ListBullet"/>
      </w:pPr>
      <w:r>
        <w:t>business insight widgets</w:t>
      </w:r>
    </w:p>
    <w:p w14:paraId="465F4B67" w14:textId="77777777" w:rsidR="00712B66" w:rsidRDefault="009B77C1">
      <w:pPr>
        <w:pStyle w:val="ListBullet"/>
      </w:pPr>
      <w:r>
        <w:t>overview charts</w:t>
      </w:r>
    </w:p>
    <w:p w14:paraId="50DC96CB" w14:textId="77777777" w:rsidR="00712B66" w:rsidRDefault="009B77C1">
      <w:r>
        <w:t>Purpose: To help users quickly understand the state of the business at a glance.</w:t>
      </w:r>
    </w:p>
    <w:p w14:paraId="3991C48F" w14:textId="77777777" w:rsidR="00712B66" w:rsidRDefault="009B77C1">
      <w:pPr>
        <w:pStyle w:val="Heading2"/>
      </w:pPr>
      <w:r>
        <w:t>6.2 Record Module</w:t>
      </w:r>
    </w:p>
    <w:p w14:paraId="282E817C" w14:textId="77777777" w:rsidR="00712B66" w:rsidRDefault="009B77C1">
      <w:r>
        <w:t xml:space="preserve">The Record module </w:t>
      </w:r>
      <w:r>
        <w:t>supports structured financial and operational entries that feed into the broader system.</w:t>
      </w:r>
    </w:p>
    <w:p w14:paraId="1B2A3C3A" w14:textId="77777777" w:rsidR="00712B66" w:rsidRDefault="009B77C1">
      <w:r>
        <w:t>Features include:</w:t>
      </w:r>
    </w:p>
    <w:p w14:paraId="3E55502B" w14:textId="77777777" w:rsidR="00712B66" w:rsidRDefault="009B77C1">
      <w:pPr>
        <w:pStyle w:val="ListBullet"/>
      </w:pPr>
      <w:r>
        <w:t>transaction recording</w:t>
      </w:r>
    </w:p>
    <w:p w14:paraId="69F145F4" w14:textId="77777777" w:rsidR="00712B66" w:rsidRDefault="009B77C1">
      <w:pPr>
        <w:pStyle w:val="ListBullet"/>
      </w:pPr>
      <w:r>
        <w:t>structured record keeping</w:t>
      </w:r>
    </w:p>
    <w:p w14:paraId="681594A7" w14:textId="77777777" w:rsidR="00712B66" w:rsidRDefault="009B77C1">
      <w:pPr>
        <w:pStyle w:val="ListBullet"/>
      </w:pPr>
      <w:r>
        <w:t>integration with finance and reporting</w:t>
      </w:r>
    </w:p>
    <w:p w14:paraId="1EF4C3E7" w14:textId="77777777" w:rsidR="00712B66" w:rsidRDefault="009B77C1">
      <w:r>
        <w:t xml:space="preserve">Purpose: To centralize transaction-related records and ensure </w:t>
      </w:r>
      <w:r>
        <w:t>that business events are properly captured inside PrimBooks.</w:t>
      </w:r>
    </w:p>
    <w:p w14:paraId="2F0C4AB6" w14:textId="77777777" w:rsidR="00712B66" w:rsidRDefault="009B77C1">
      <w:pPr>
        <w:pStyle w:val="Heading2"/>
      </w:pPr>
      <w:r>
        <w:t>6.3 CRM Module</w:t>
      </w:r>
    </w:p>
    <w:p w14:paraId="059B0123" w14:textId="77777777" w:rsidR="00712B66" w:rsidRDefault="009B77C1">
      <w:r>
        <w:t>The CRM module manages customer-related transactions and sales workflows.</w:t>
      </w:r>
    </w:p>
    <w:p w14:paraId="2687471A" w14:textId="77777777" w:rsidR="00712B66" w:rsidRDefault="009B77C1">
      <w:r>
        <w:t>Features include:</w:t>
      </w:r>
    </w:p>
    <w:p w14:paraId="2EBF6A71" w14:textId="77777777" w:rsidR="00712B66" w:rsidRDefault="009B77C1">
      <w:r>
        <w:rPr>
          <w:b/>
        </w:rPr>
        <w:t>Order Management</w:t>
      </w:r>
    </w:p>
    <w:p w14:paraId="00633B29" w14:textId="77777777" w:rsidR="00712B66" w:rsidRDefault="009B77C1">
      <w:pPr>
        <w:pStyle w:val="ListBullet"/>
      </w:pPr>
      <w:r>
        <w:t>create orders</w:t>
      </w:r>
    </w:p>
    <w:p w14:paraId="79E139A8" w14:textId="77777777" w:rsidR="00712B66" w:rsidRDefault="009B77C1">
      <w:pPr>
        <w:pStyle w:val="ListBullet"/>
      </w:pPr>
      <w:r>
        <w:t>record payments</w:t>
      </w:r>
    </w:p>
    <w:p w14:paraId="506DD0DA" w14:textId="77777777" w:rsidR="00712B66" w:rsidRDefault="009B77C1">
      <w:pPr>
        <w:pStyle w:val="ListBullet"/>
      </w:pPr>
      <w:r>
        <w:t>cancel orders</w:t>
      </w:r>
    </w:p>
    <w:p w14:paraId="1FF215F0" w14:textId="77777777" w:rsidR="00712B66" w:rsidRDefault="009B77C1">
      <w:pPr>
        <w:pStyle w:val="ListBullet"/>
      </w:pPr>
      <w:r>
        <w:t>mark delivered orders</w:t>
      </w:r>
    </w:p>
    <w:p w14:paraId="25404A64" w14:textId="77777777" w:rsidR="00712B66" w:rsidRDefault="009B77C1">
      <w:pPr>
        <w:pStyle w:val="ListBullet"/>
      </w:pPr>
      <w:r>
        <w:t>delet</w:t>
      </w:r>
      <w:r>
        <w:t>e orders</w:t>
      </w:r>
    </w:p>
    <w:p w14:paraId="2E72ACA1" w14:textId="77777777" w:rsidR="00712B66" w:rsidRDefault="009B77C1">
      <w:pPr>
        <w:pStyle w:val="ListBullet"/>
      </w:pPr>
      <w:r>
        <w:t>edit orders</w:t>
      </w:r>
    </w:p>
    <w:p w14:paraId="00556F37" w14:textId="77777777" w:rsidR="00712B66" w:rsidRDefault="009B77C1">
      <w:pPr>
        <w:pStyle w:val="ListBullet"/>
      </w:pPr>
      <w:r>
        <w:t>view orders</w:t>
      </w:r>
    </w:p>
    <w:p w14:paraId="68983279" w14:textId="77777777" w:rsidR="00712B66" w:rsidRDefault="009B77C1">
      <w:r>
        <w:rPr>
          <w:b/>
        </w:rPr>
        <w:lastRenderedPageBreak/>
        <w:t>Invoice Management</w:t>
      </w:r>
    </w:p>
    <w:p w14:paraId="31D52D37" w14:textId="77777777" w:rsidR="00712B66" w:rsidRDefault="009B77C1">
      <w:pPr>
        <w:pStyle w:val="ListBullet"/>
      </w:pPr>
      <w:r>
        <w:t>create invoices</w:t>
      </w:r>
    </w:p>
    <w:p w14:paraId="5A34765D" w14:textId="77777777" w:rsidR="00712B66" w:rsidRDefault="009B77C1">
      <w:pPr>
        <w:pStyle w:val="ListBullet"/>
      </w:pPr>
      <w:r>
        <w:t>edit invoices</w:t>
      </w:r>
    </w:p>
    <w:p w14:paraId="29ADB064" w14:textId="77777777" w:rsidR="00712B66" w:rsidRDefault="009B77C1">
      <w:pPr>
        <w:pStyle w:val="ListBullet"/>
      </w:pPr>
      <w:r>
        <w:t>track invoice flow</w:t>
      </w:r>
    </w:p>
    <w:p w14:paraId="0754C7AB" w14:textId="77777777" w:rsidR="00712B66" w:rsidRDefault="009B77C1">
      <w:pPr>
        <w:pStyle w:val="ListBullet"/>
      </w:pPr>
      <w:r>
        <w:t>manage invoice records</w:t>
      </w:r>
    </w:p>
    <w:p w14:paraId="5A7CAEB5" w14:textId="77777777" w:rsidR="00712B66" w:rsidRDefault="009B77C1">
      <w:r>
        <w:rPr>
          <w:b/>
        </w:rPr>
        <w:t>Customer Management</w:t>
      </w:r>
    </w:p>
    <w:p w14:paraId="7C472972" w14:textId="77777777" w:rsidR="00712B66" w:rsidRDefault="009B77C1">
      <w:pPr>
        <w:pStyle w:val="ListBullet"/>
      </w:pPr>
      <w:r>
        <w:t>create customers</w:t>
      </w:r>
    </w:p>
    <w:p w14:paraId="510DF67F" w14:textId="77777777" w:rsidR="00712B66" w:rsidRDefault="009B77C1">
      <w:pPr>
        <w:pStyle w:val="ListBullet"/>
      </w:pPr>
      <w:r>
        <w:t>activate or deactivate customers</w:t>
      </w:r>
    </w:p>
    <w:p w14:paraId="1FB6382F" w14:textId="77777777" w:rsidR="00712B66" w:rsidRDefault="009B77C1">
      <w:pPr>
        <w:pStyle w:val="ListBullet"/>
      </w:pPr>
      <w:r>
        <w:t>email customers</w:t>
      </w:r>
    </w:p>
    <w:p w14:paraId="2C9638F2" w14:textId="77777777" w:rsidR="00712B66" w:rsidRDefault="009B77C1">
      <w:pPr>
        <w:pStyle w:val="ListBullet"/>
      </w:pPr>
      <w:r>
        <w:t>delete customer records</w:t>
      </w:r>
    </w:p>
    <w:p w14:paraId="1A135589" w14:textId="77777777" w:rsidR="00712B66" w:rsidRDefault="009B77C1">
      <w:pPr>
        <w:pStyle w:val="ListBullet"/>
      </w:pPr>
      <w:r>
        <w:t>generate customer stat</w:t>
      </w:r>
      <w:r>
        <w:t>ements</w:t>
      </w:r>
    </w:p>
    <w:p w14:paraId="72C53664" w14:textId="77777777" w:rsidR="00712B66" w:rsidRDefault="009B77C1">
      <w:r>
        <w:rPr>
          <w:b/>
        </w:rPr>
        <w:t>Quotation Management</w:t>
      </w:r>
    </w:p>
    <w:p w14:paraId="12C4A16D" w14:textId="77777777" w:rsidR="00712B66" w:rsidRDefault="009B77C1">
      <w:pPr>
        <w:pStyle w:val="ListBullet"/>
      </w:pPr>
      <w:r>
        <w:t>create quotations</w:t>
      </w:r>
    </w:p>
    <w:p w14:paraId="1C719942" w14:textId="77777777" w:rsidR="00712B66" w:rsidRDefault="009B77C1">
      <w:pPr>
        <w:pStyle w:val="ListBullet"/>
      </w:pPr>
      <w:r>
        <w:t>approve or decline quotations</w:t>
      </w:r>
    </w:p>
    <w:p w14:paraId="4D113777" w14:textId="77777777" w:rsidR="00712B66" w:rsidRDefault="009B77C1">
      <w:pPr>
        <w:pStyle w:val="ListBullet"/>
      </w:pPr>
      <w:r>
        <w:t>delete quotations</w:t>
      </w:r>
    </w:p>
    <w:p w14:paraId="2889BCCE" w14:textId="77777777" w:rsidR="00712B66" w:rsidRDefault="009B77C1">
      <w:pPr>
        <w:pStyle w:val="ListBullet"/>
      </w:pPr>
      <w:r>
        <w:t>edit quotations</w:t>
      </w:r>
    </w:p>
    <w:p w14:paraId="471CE5E1" w14:textId="77777777" w:rsidR="00712B66" w:rsidRDefault="009B77C1">
      <w:r>
        <w:rPr>
          <w:b/>
        </w:rPr>
        <w:t>Credit Notes</w:t>
      </w:r>
    </w:p>
    <w:p w14:paraId="3AABC7AC" w14:textId="77777777" w:rsidR="00712B66" w:rsidRDefault="009B77C1">
      <w:pPr>
        <w:pStyle w:val="ListBullet"/>
      </w:pPr>
      <w:r>
        <w:t>create credit notes</w:t>
      </w:r>
    </w:p>
    <w:p w14:paraId="6B17F0A4" w14:textId="77777777" w:rsidR="00712B66" w:rsidRDefault="009B77C1">
      <w:pPr>
        <w:pStyle w:val="ListBullet"/>
      </w:pPr>
      <w:r>
        <w:t>open and close credit notes</w:t>
      </w:r>
    </w:p>
    <w:p w14:paraId="1077B7A5" w14:textId="77777777" w:rsidR="00712B66" w:rsidRDefault="009B77C1">
      <w:pPr>
        <w:pStyle w:val="ListBullet"/>
      </w:pPr>
      <w:r>
        <w:t>delete credit notes</w:t>
      </w:r>
    </w:p>
    <w:p w14:paraId="5BCCF65A" w14:textId="77777777" w:rsidR="00712B66" w:rsidRDefault="009B77C1">
      <w:r>
        <w:t xml:space="preserve">Purpose: To ensure customer records, sales activity, </w:t>
      </w:r>
      <w:r>
        <w:t>quotations, and invoicing remain connected to the finance system.</w:t>
      </w:r>
    </w:p>
    <w:p w14:paraId="6113CA7D" w14:textId="77777777" w:rsidR="00712B66" w:rsidRDefault="009B77C1">
      <w:pPr>
        <w:pStyle w:val="Heading2"/>
      </w:pPr>
      <w:r>
        <w:t>6.4 Production Module</w:t>
      </w:r>
    </w:p>
    <w:p w14:paraId="4F4BF78C" w14:textId="77777777" w:rsidR="00712B66" w:rsidRDefault="009B77C1">
      <w:r>
        <w:t>The Production module supports operational assembly and stock usage workflows.</w:t>
      </w:r>
    </w:p>
    <w:p w14:paraId="3064A368" w14:textId="77777777" w:rsidR="00712B66" w:rsidRDefault="009B77C1">
      <w:r>
        <w:t>Features include:</w:t>
      </w:r>
    </w:p>
    <w:p w14:paraId="1FDD95B0" w14:textId="77777777" w:rsidR="00712B66" w:rsidRDefault="009B77C1">
      <w:pPr>
        <w:pStyle w:val="ListBullet"/>
      </w:pPr>
      <w:r>
        <w:t>full production assembling flow</w:t>
      </w:r>
    </w:p>
    <w:p w14:paraId="12C450AA" w14:textId="77777777" w:rsidR="00712B66" w:rsidRDefault="009B77C1">
      <w:pPr>
        <w:pStyle w:val="ListBullet"/>
      </w:pPr>
      <w:r>
        <w:t>material selection</w:t>
      </w:r>
    </w:p>
    <w:p w14:paraId="1057476D" w14:textId="77777777" w:rsidR="00712B66" w:rsidRDefault="009B77C1">
      <w:pPr>
        <w:pStyle w:val="ListBullet"/>
      </w:pPr>
      <w:r>
        <w:t>bill of materials</w:t>
      </w:r>
    </w:p>
    <w:p w14:paraId="7F5BE6E0" w14:textId="77777777" w:rsidR="00712B66" w:rsidRDefault="009B77C1">
      <w:pPr>
        <w:pStyle w:val="ListBullet"/>
      </w:pPr>
      <w:r>
        <w:t>st</w:t>
      </w:r>
      <w:r>
        <w:t>ock usage tracking</w:t>
      </w:r>
    </w:p>
    <w:p w14:paraId="03B52E1E" w14:textId="77777777" w:rsidR="00712B66" w:rsidRDefault="009B77C1">
      <w:r>
        <w:t>Purpose: To support businesses involved in production and ensure operational usage is reflected accurately within the broader business system.</w:t>
      </w:r>
    </w:p>
    <w:p w14:paraId="58B6E96C" w14:textId="77777777" w:rsidR="00712B66" w:rsidRDefault="009B77C1">
      <w:pPr>
        <w:pStyle w:val="Heading2"/>
      </w:pPr>
      <w:r>
        <w:t>6.5 Purchase Module</w:t>
      </w:r>
    </w:p>
    <w:p w14:paraId="7C25BABC" w14:textId="77777777" w:rsidR="00712B66" w:rsidRDefault="009B77C1">
      <w:r>
        <w:t>The Purchase module supports vendor-related spending and purchase activity</w:t>
      </w:r>
      <w:r>
        <w:t>.</w:t>
      </w:r>
    </w:p>
    <w:p w14:paraId="4E79AAB8" w14:textId="77777777" w:rsidR="00712B66" w:rsidRDefault="009B77C1">
      <w:r>
        <w:lastRenderedPageBreak/>
        <w:t>Features include:</w:t>
      </w:r>
    </w:p>
    <w:p w14:paraId="2C972864" w14:textId="77777777" w:rsidR="00712B66" w:rsidRDefault="009B77C1">
      <w:r>
        <w:rPr>
          <w:b/>
        </w:rPr>
        <w:t>Expenses</w:t>
      </w:r>
    </w:p>
    <w:p w14:paraId="3DF54C1C" w14:textId="77777777" w:rsidR="00712B66" w:rsidRDefault="009B77C1">
      <w:pPr>
        <w:pStyle w:val="ListBullet"/>
      </w:pPr>
      <w:r>
        <w:t>record and manage expenses</w:t>
      </w:r>
    </w:p>
    <w:p w14:paraId="0675A877" w14:textId="77777777" w:rsidR="00712B66" w:rsidRDefault="009B77C1">
      <w:r>
        <w:rPr>
          <w:b/>
        </w:rPr>
        <w:t>Recurring Expenses</w:t>
      </w:r>
    </w:p>
    <w:p w14:paraId="6ACC8BFC" w14:textId="77777777" w:rsidR="00712B66" w:rsidRDefault="009B77C1">
      <w:pPr>
        <w:pStyle w:val="ListBullet"/>
      </w:pPr>
      <w:r>
        <w:t>create and manage recurring expenses</w:t>
      </w:r>
    </w:p>
    <w:p w14:paraId="44232993" w14:textId="77777777" w:rsidR="00712B66" w:rsidRDefault="009B77C1">
      <w:r>
        <w:rPr>
          <w:b/>
        </w:rPr>
        <w:t>Bulk Expenses</w:t>
      </w:r>
    </w:p>
    <w:p w14:paraId="13FEBCF4" w14:textId="77777777" w:rsidR="00712B66" w:rsidRDefault="009B77C1">
      <w:pPr>
        <w:pStyle w:val="ListBullet"/>
      </w:pPr>
      <w:r>
        <w:t>record and manage bulk expenses</w:t>
      </w:r>
    </w:p>
    <w:p w14:paraId="2EA39A3C" w14:textId="77777777" w:rsidR="00712B66" w:rsidRDefault="009B77C1">
      <w:r>
        <w:rPr>
          <w:b/>
        </w:rPr>
        <w:t>Vendor Management</w:t>
      </w:r>
    </w:p>
    <w:p w14:paraId="5560AF1C" w14:textId="77777777" w:rsidR="00712B66" w:rsidRDefault="009B77C1">
      <w:pPr>
        <w:pStyle w:val="ListBullet"/>
      </w:pPr>
      <w:r>
        <w:t>create vendors</w:t>
      </w:r>
    </w:p>
    <w:p w14:paraId="792AB1AA" w14:textId="77777777" w:rsidR="00712B66" w:rsidRDefault="009B77C1">
      <w:pPr>
        <w:pStyle w:val="ListBullet"/>
      </w:pPr>
      <w:r>
        <w:t>view vendor records</w:t>
      </w:r>
    </w:p>
    <w:p w14:paraId="75EEC78E" w14:textId="77777777" w:rsidR="00712B66" w:rsidRDefault="009B77C1">
      <w:pPr>
        <w:pStyle w:val="ListBullet"/>
      </w:pPr>
      <w:r>
        <w:t>email vendors</w:t>
      </w:r>
    </w:p>
    <w:p w14:paraId="646A9C14" w14:textId="77777777" w:rsidR="00712B66" w:rsidRDefault="009B77C1">
      <w:pPr>
        <w:pStyle w:val="ListBullet"/>
      </w:pPr>
      <w:r>
        <w:t xml:space="preserve">activate or </w:t>
      </w:r>
      <w:r>
        <w:t>deactivate vendors</w:t>
      </w:r>
    </w:p>
    <w:p w14:paraId="68F29117" w14:textId="77777777" w:rsidR="00712B66" w:rsidRDefault="009B77C1">
      <w:pPr>
        <w:pStyle w:val="ListBullet"/>
      </w:pPr>
      <w:r>
        <w:t>delete vendors</w:t>
      </w:r>
    </w:p>
    <w:p w14:paraId="3CB519CA" w14:textId="77777777" w:rsidR="00712B66" w:rsidRDefault="009B77C1">
      <w:pPr>
        <w:pStyle w:val="ListBullet"/>
      </w:pPr>
      <w:r>
        <w:t>edit vendor information</w:t>
      </w:r>
    </w:p>
    <w:p w14:paraId="0AAB2C95" w14:textId="77777777" w:rsidR="00712B66" w:rsidRDefault="009B77C1">
      <w:pPr>
        <w:pStyle w:val="ListBullet"/>
      </w:pPr>
      <w:r>
        <w:t>generate vendor statements</w:t>
      </w:r>
    </w:p>
    <w:p w14:paraId="63DA0D91" w14:textId="77777777" w:rsidR="00712B66" w:rsidRDefault="009B77C1">
      <w:r>
        <w:t>Purpose: To track business spending, vendor relationships, and purchase-related activity.</w:t>
      </w:r>
    </w:p>
    <w:p w14:paraId="3F4771C8" w14:textId="77777777" w:rsidR="00712B66" w:rsidRDefault="009B77C1">
      <w:pPr>
        <w:pStyle w:val="Heading2"/>
      </w:pPr>
      <w:r>
        <w:t>6.6 Finance Module</w:t>
      </w:r>
    </w:p>
    <w:p w14:paraId="32E4D408" w14:textId="77777777" w:rsidR="00712B66" w:rsidRDefault="009B77C1">
      <w:r>
        <w:t>The Finance module is the core accounting structure of PrimBoo</w:t>
      </w:r>
      <w:r>
        <w:t>ks.</w:t>
      </w:r>
    </w:p>
    <w:p w14:paraId="0FA71099" w14:textId="77777777" w:rsidR="00712B66" w:rsidRDefault="009B77C1">
      <w:r>
        <w:t>Features include:</w:t>
      </w:r>
    </w:p>
    <w:p w14:paraId="17348152" w14:textId="77777777" w:rsidR="00712B66" w:rsidRDefault="009B77C1">
      <w:r>
        <w:rPr>
          <w:b/>
        </w:rPr>
        <w:t>Banking</w:t>
      </w:r>
    </w:p>
    <w:p w14:paraId="5451E20E" w14:textId="77777777" w:rsidR="00712B66" w:rsidRDefault="009B77C1">
      <w:pPr>
        <w:pStyle w:val="ListBullet"/>
      </w:pPr>
      <w:r>
        <w:t>manage banking records</w:t>
      </w:r>
    </w:p>
    <w:p w14:paraId="645A26EC" w14:textId="77777777" w:rsidR="00712B66" w:rsidRDefault="009B77C1">
      <w:pPr>
        <w:pStyle w:val="ListBullet"/>
      </w:pPr>
      <w:r>
        <w:t>track bank-related transactions</w:t>
      </w:r>
    </w:p>
    <w:p w14:paraId="719424E4" w14:textId="77777777" w:rsidR="00712B66" w:rsidRDefault="009B77C1">
      <w:r>
        <w:rPr>
          <w:b/>
        </w:rPr>
        <w:t>Taxation</w:t>
      </w:r>
    </w:p>
    <w:p w14:paraId="5B583404" w14:textId="77777777" w:rsidR="00712B66" w:rsidRDefault="009B77C1">
      <w:pPr>
        <w:pStyle w:val="ListBullet"/>
      </w:pPr>
      <w:r>
        <w:t>handle tax configuration and application</w:t>
      </w:r>
    </w:p>
    <w:p w14:paraId="61D05A96" w14:textId="77777777" w:rsidR="00712B66" w:rsidRDefault="009B77C1">
      <w:pPr>
        <w:pStyle w:val="ListBullet"/>
      </w:pPr>
      <w:r>
        <w:t>support VAT and WHT workflows</w:t>
      </w:r>
    </w:p>
    <w:p w14:paraId="1130243B" w14:textId="77777777" w:rsidR="00712B66" w:rsidRDefault="009B77C1">
      <w:r>
        <w:rPr>
          <w:b/>
        </w:rPr>
        <w:t>Chart of Accounts</w:t>
      </w:r>
    </w:p>
    <w:p w14:paraId="7EEAA8F2" w14:textId="77777777" w:rsidR="00712B66" w:rsidRDefault="009B77C1">
      <w:pPr>
        <w:pStyle w:val="ListBullet"/>
      </w:pPr>
      <w:r>
        <w:t>define and manage accounting structure</w:t>
      </w:r>
    </w:p>
    <w:p w14:paraId="0B6050FE" w14:textId="77777777" w:rsidR="00712B66" w:rsidRDefault="009B77C1">
      <w:r>
        <w:rPr>
          <w:b/>
        </w:rPr>
        <w:t>Journal</w:t>
      </w:r>
    </w:p>
    <w:p w14:paraId="090FC42B" w14:textId="77777777" w:rsidR="00712B66" w:rsidRDefault="009B77C1">
      <w:pPr>
        <w:pStyle w:val="ListBullet"/>
      </w:pPr>
      <w:r>
        <w:t>create journal entries</w:t>
      </w:r>
    </w:p>
    <w:p w14:paraId="3CE55952" w14:textId="77777777" w:rsidR="00712B66" w:rsidRDefault="009B77C1">
      <w:pPr>
        <w:pStyle w:val="ListBullet"/>
      </w:pPr>
      <w:r>
        <w:t>pos</w:t>
      </w:r>
      <w:r>
        <w:t>t financial adjustments</w:t>
      </w:r>
    </w:p>
    <w:p w14:paraId="45A0855E" w14:textId="77777777" w:rsidR="00712B66" w:rsidRDefault="009B77C1">
      <w:r>
        <w:rPr>
          <w:b/>
        </w:rPr>
        <w:lastRenderedPageBreak/>
        <w:t>Accounts Module</w:t>
      </w:r>
    </w:p>
    <w:p w14:paraId="3A29342D" w14:textId="77777777" w:rsidR="00712B66" w:rsidRDefault="009B77C1">
      <w:pPr>
        <w:pStyle w:val="ListBullet"/>
      </w:pPr>
      <w:r>
        <w:t>manage account categorization and balances</w:t>
      </w:r>
    </w:p>
    <w:p w14:paraId="59C371B2" w14:textId="77777777" w:rsidR="00712B66" w:rsidRDefault="009B77C1">
      <w:r>
        <w:t>Purpose: To manage the underlying accounting structure, tax handling, and financial control engine of the system.</w:t>
      </w:r>
    </w:p>
    <w:p w14:paraId="39EDA137" w14:textId="77777777" w:rsidR="00712B66" w:rsidRDefault="009B77C1">
      <w:pPr>
        <w:pStyle w:val="Heading2"/>
      </w:pPr>
      <w:r>
        <w:t>6.7 HR &amp; Payroll</w:t>
      </w:r>
    </w:p>
    <w:p w14:paraId="6C4E95DE" w14:textId="77777777" w:rsidR="00712B66" w:rsidRDefault="009B77C1">
      <w:r>
        <w:t xml:space="preserve">The HR &amp; Payroll module supports employee </w:t>
      </w:r>
      <w:r>
        <w:t>and salary-related operations.</w:t>
      </w:r>
    </w:p>
    <w:p w14:paraId="1DD84C27" w14:textId="77777777" w:rsidR="00712B66" w:rsidRDefault="009B77C1">
      <w:r>
        <w:t>Features include:</w:t>
      </w:r>
    </w:p>
    <w:p w14:paraId="0DEE3A3B" w14:textId="77777777" w:rsidR="00712B66" w:rsidRDefault="009B77C1">
      <w:pPr>
        <w:pStyle w:val="ListBullet"/>
      </w:pPr>
      <w:r>
        <w:t>Employee Details</w:t>
      </w:r>
    </w:p>
    <w:p w14:paraId="073C968B" w14:textId="77777777" w:rsidR="00712B66" w:rsidRDefault="009B77C1">
      <w:pPr>
        <w:pStyle w:val="ListBullet"/>
      </w:pPr>
      <w:r>
        <w:t>Attendance</w:t>
      </w:r>
    </w:p>
    <w:p w14:paraId="3A68134F" w14:textId="77777777" w:rsidR="00712B66" w:rsidRDefault="009B77C1">
      <w:pPr>
        <w:pStyle w:val="ListBullet"/>
      </w:pPr>
      <w:r>
        <w:t>Loan Management</w:t>
      </w:r>
    </w:p>
    <w:p w14:paraId="45B99C1C" w14:textId="77777777" w:rsidR="00712B66" w:rsidRDefault="009B77C1">
      <w:pPr>
        <w:pStyle w:val="ListBullet"/>
      </w:pPr>
      <w:r>
        <w:t>Leave Management</w:t>
      </w:r>
    </w:p>
    <w:p w14:paraId="7CA6B2EA" w14:textId="77777777" w:rsidR="00712B66" w:rsidRDefault="009B77C1">
      <w:pPr>
        <w:pStyle w:val="ListBullet"/>
      </w:pPr>
      <w:r>
        <w:t>Salary Process</w:t>
      </w:r>
    </w:p>
    <w:p w14:paraId="222AA58F" w14:textId="77777777" w:rsidR="00712B66" w:rsidRDefault="009B77C1">
      <w:r>
        <w:t>Purpose: To provide workforce financial control and employee-related operational structure within the same platform.</w:t>
      </w:r>
    </w:p>
    <w:p w14:paraId="591E1DD0" w14:textId="77777777" w:rsidR="00712B66" w:rsidRDefault="009B77C1">
      <w:pPr>
        <w:pStyle w:val="Heading2"/>
      </w:pPr>
      <w:r>
        <w:t xml:space="preserve">6.8 </w:t>
      </w:r>
      <w:r>
        <w:t>Inventory Module</w:t>
      </w:r>
    </w:p>
    <w:p w14:paraId="736A9D9C" w14:textId="77777777" w:rsidR="00712B66" w:rsidRDefault="009B77C1">
      <w:r>
        <w:t>The Inventory module supports stock control and adjustments.</w:t>
      </w:r>
    </w:p>
    <w:p w14:paraId="5C2D5CD6" w14:textId="77777777" w:rsidR="00712B66" w:rsidRDefault="009B77C1">
      <w:r>
        <w:t>Features include:</w:t>
      </w:r>
    </w:p>
    <w:p w14:paraId="534F5EA0" w14:textId="77777777" w:rsidR="00712B66" w:rsidRDefault="009B77C1">
      <w:pPr>
        <w:pStyle w:val="ListBullet"/>
      </w:pPr>
      <w:r>
        <w:t>inventory list</w:t>
      </w:r>
    </w:p>
    <w:p w14:paraId="26EDF4A5" w14:textId="77777777" w:rsidR="00712B66" w:rsidRDefault="009B77C1">
      <w:pPr>
        <w:pStyle w:val="ListBullet"/>
      </w:pPr>
      <w:r>
        <w:t>inventory adjustments</w:t>
      </w:r>
    </w:p>
    <w:p w14:paraId="11CF3396" w14:textId="77777777" w:rsidR="00712B66" w:rsidRDefault="009B77C1">
      <w:pPr>
        <w:pStyle w:val="ListBullet"/>
      </w:pPr>
      <w:r>
        <w:t>inventory tracking</w:t>
      </w:r>
    </w:p>
    <w:p w14:paraId="54FACC92" w14:textId="77777777" w:rsidR="00712B66" w:rsidRDefault="009B77C1">
      <w:r>
        <w:t xml:space="preserve">Purpose: To maintain visibility into stock movement and connect operational inventory activities to the </w:t>
      </w:r>
      <w:r>
        <w:t>broader system.</w:t>
      </w:r>
    </w:p>
    <w:p w14:paraId="3486D707" w14:textId="77777777" w:rsidR="00712B66" w:rsidRDefault="009B77C1">
      <w:pPr>
        <w:pStyle w:val="Heading2"/>
      </w:pPr>
      <w:r>
        <w:t>6.9 Bank Reconciliation</w:t>
      </w:r>
    </w:p>
    <w:p w14:paraId="33F40727" w14:textId="77777777" w:rsidR="00712B66" w:rsidRDefault="009B77C1">
      <w:r>
        <w:t>Bank Reconciliation is one of PrimBooks’ strongest selling points.</w:t>
      </w:r>
    </w:p>
    <w:p w14:paraId="33C33451" w14:textId="77777777" w:rsidR="00712B66" w:rsidRDefault="009B77C1">
      <w:r>
        <w:t>Features include:</w:t>
      </w:r>
    </w:p>
    <w:p w14:paraId="62BAD666" w14:textId="77777777" w:rsidR="00712B66" w:rsidRDefault="009B77C1">
      <w:pPr>
        <w:pStyle w:val="ListBullet"/>
      </w:pPr>
      <w:r>
        <w:t>upload bank statements</w:t>
      </w:r>
    </w:p>
    <w:p w14:paraId="34BFF221" w14:textId="77777777" w:rsidR="00712B66" w:rsidRDefault="009B77C1">
      <w:pPr>
        <w:pStyle w:val="ListBullet"/>
      </w:pPr>
      <w:r>
        <w:t>match transactions</w:t>
      </w:r>
    </w:p>
    <w:p w14:paraId="42B8A51E" w14:textId="77777777" w:rsidR="00712B66" w:rsidRDefault="009B77C1">
      <w:pPr>
        <w:pStyle w:val="ListBullet"/>
      </w:pPr>
      <w:r>
        <w:t>inflow and outflow labeling</w:t>
      </w:r>
    </w:p>
    <w:p w14:paraId="40A35487" w14:textId="77777777" w:rsidR="00712B66" w:rsidRDefault="009B77C1">
      <w:pPr>
        <w:pStyle w:val="ListBullet"/>
      </w:pPr>
      <w:r>
        <w:t>outstanding items auto-posting</w:t>
      </w:r>
    </w:p>
    <w:p w14:paraId="54EE96B5" w14:textId="77777777" w:rsidR="00712B66" w:rsidRDefault="009B77C1">
      <w:pPr>
        <w:pStyle w:val="ListBullet"/>
      </w:pPr>
      <w:r>
        <w:t>manual bank balance input</w:t>
      </w:r>
    </w:p>
    <w:p w14:paraId="60188B86" w14:textId="77777777" w:rsidR="00712B66" w:rsidRDefault="009B77C1">
      <w:pPr>
        <w:pStyle w:val="ListBullet"/>
      </w:pPr>
      <w:r>
        <w:t>colo</w:t>
      </w:r>
      <w:r>
        <w:t>r-coded reconciliation</w:t>
      </w:r>
    </w:p>
    <w:p w14:paraId="28AD717E" w14:textId="77777777" w:rsidR="00712B66" w:rsidRDefault="009B77C1">
      <w:r>
        <w:t>Purpose: To help businesses reconcile internal transactions against bank records accurately and reliably, without the instability often experienced in other tools.</w:t>
      </w:r>
    </w:p>
    <w:p w14:paraId="20E7B223" w14:textId="77777777" w:rsidR="00712B66" w:rsidRDefault="009B77C1">
      <w:pPr>
        <w:pStyle w:val="Heading2"/>
      </w:pPr>
      <w:r>
        <w:lastRenderedPageBreak/>
        <w:t>6.10 Audit Trail</w:t>
      </w:r>
    </w:p>
    <w:p w14:paraId="73A9A780" w14:textId="77777777" w:rsidR="00712B66" w:rsidRDefault="009B77C1">
      <w:r>
        <w:t>The Audit Trail provides accountability and visibili</w:t>
      </w:r>
      <w:r>
        <w:t>ty into user actions.</w:t>
      </w:r>
    </w:p>
    <w:p w14:paraId="4E8BE1F2" w14:textId="77777777" w:rsidR="00712B66" w:rsidRDefault="009B77C1">
      <w:r>
        <w:t>Features include:</w:t>
      </w:r>
    </w:p>
    <w:p w14:paraId="6767D1E9" w14:textId="77777777" w:rsidR="00712B66" w:rsidRDefault="009B77C1">
      <w:pPr>
        <w:pStyle w:val="ListBullet"/>
      </w:pPr>
      <w:r>
        <w:t>system-wide activity logging</w:t>
      </w:r>
    </w:p>
    <w:p w14:paraId="14ECBF0C" w14:textId="77777777" w:rsidR="00712B66" w:rsidRDefault="009B77C1">
      <w:pPr>
        <w:pStyle w:val="ListBullet"/>
      </w:pPr>
      <w:r>
        <w:t>user action timestamping</w:t>
      </w:r>
    </w:p>
    <w:p w14:paraId="5969FC4F" w14:textId="77777777" w:rsidR="00712B66" w:rsidRDefault="009B77C1">
      <w:r>
        <w:t>Purpose: To track who did what, when it happened, and support stronger internal financial control.</w:t>
      </w:r>
    </w:p>
    <w:p w14:paraId="52015171" w14:textId="77777777" w:rsidR="00712B66" w:rsidRDefault="009B77C1">
      <w:pPr>
        <w:pStyle w:val="Heading2"/>
      </w:pPr>
      <w:r>
        <w:t>6.11 Asset Management</w:t>
      </w:r>
    </w:p>
    <w:p w14:paraId="179E47BA" w14:textId="77777777" w:rsidR="00712B66" w:rsidRDefault="009B77C1">
      <w:r>
        <w:t>The Asset Management module supports long</w:t>
      </w:r>
      <w:r>
        <w:t>-term asset tracking.</w:t>
      </w:r>
    </w:p>
    <w:p w14:paraId="2E325EB9" w14:textId="77777777" w:rsidR="00712B66" w:rsidRDefault="009B77C1">
      <w:r>
        <w:t>Features include:</w:t>
      </w:r>
    </w:p>
    <w:p w14:paraId="5D68A2DE" w14:textId="77777777" w:rsidR="00712B66" w:rsidRDefault="009B77C1">
      <w:pPr>
        <w:pStyle w:val="ListBullet"/>
      </w:pPr>
      <w:r>
        <w:t>fixed asset classification</w:t>
      </w:r>
    </w:p>
    <w:p w14:paraId="123CF951" w14:textId="77777777" w:rsidR="00712B66" w:rsidRDefault="009B77C1">
      <w:pPr>
        <w:pStyle w:val="ListBullet"/>
      </w:pPr>
      <w:r>
        <w:t>acquisition and disposal tracking</w:t>
      </w:r>
    </w:p>
    <w:p w14:paraId="483543A9" w14:textId="77777777" w:rsidR="00712B66" w:rsidRDefault="009B77C1">
      <w:pPr>
        <w:pStyle w:val="ListBullet"/>
      </w:pPr>
      <w:r>
        <w:t>non-cash asset transactions</w:t>
      </w:r>
    </w:p>
    <w:p w14:paraId="3E717CD1" w14:textId="77777777" w:rsidR="00712B66" w:rsidRDefault="009B77C1">
      <w:r>
        <w:t xml:space="preserve">Purpose: To allow businesses to track assets, maintain asset records, and improve financial accuracy around long-term </w:t>
      </w:r>
      <w:r>
        <w:t>business resources.</w:t>
      </w:r>
    </w:p>
    <w:p w14:paraId="22CE3046" w14:textId="77777777" w:rsidR="00712B66" w:rsidRDefault="009B77C1">
      <w:pPr>
        <w:pStyle w:val="Heading2"/>
      </w:pPr>
      <w:r>
        <w:t>6.12 Settings</w:t>
      </w:r>
    </w:p>
    <w:p w14:paraId="5B1EB8CE" w14:textId="77777777" w:rsidR="00712B66" w:rsidRDefault="009B77C1">
      <w:r>
        <w:t>The Settings module manages team and system-level configuration.</w:t>
      </w:r>
    </w:p>
    <w:p w14:paraId="44A4ACB3" w14:textId="77777777" w:rsidR="00712B66" w:rsidRDefault="009B77C1">
      <w:r>
        <w:t>Features include:</w:t>
      </w:r>
    </w:p>
    <w:p w14:paraId="7C821E26" w14:textId="77777777" w:rsidR="00712B66" w:rsidRDefault="009B77C1">
      <w:pPr>
        <w:pStyle w:val="ListBullet"/>
      </w:pPr>
      <w:r>
        <w:t>manage team</w:t>
      </w:r>
    </w:p>
    <w:p w14:paraId="26CB90D1" w14:textId="77777777" w:rsidR="00712B66" w:rsidRDefault="009B77C1">
      <w:pPr>
        <w:pStyle w:val="ListBullet"/>
      </w:pPr>
      <w:r>
        <w:t>notification settings</w:t>
      </w:r>
    </w:p>
    <w:p w14:paraId="6A7F62E3" w14:textId="77777777" w:rsidR="00712B66" w:rsidRDefault="009B77C1">
      <w:pPr>
        <w:pStyle w:val="ListBullet"/>
      </w:pPr>
      <w:r>
        <w:t>subscription settings</w:t>
      </w:r>
    </w:p>
    <w:p w14:paraId="34018AD0" w14:textId="77777777" w:rsidR="00712B66" w:rsidRDefault="009B77C1">
      <w:pPr>
        <w:pStyle w:val="ListBullet"/>
      </w:pPr>
      <w:r>
        <w:t>customization</w:t>
      </w:r>
    </w:p>
    <w:p w14:paraId="3A371A11" w14:textId="77777777" w:rsidR="00712B66" w:rsidRDefault="009B77C1">
      <w:r>
        <w:t>Purpose: To control application settings, user management, and subscr</w:t>
      </w:r>
      <w:r>
        <w:t>iption-related configuration.</w:t>
      </w:r>
    </w:p>
    <w:p w14:paraId="6EEFC31B" w14:textId="77777777" w:rsidR="00712B66" w:rsidRDefault="009B77C1">
      <w:pPr>
        <w:pStyle w:val="Heading2"/>
      </w:pPr>
      <w:r>
        <w:t>6.13 Reports</w:t>
      </w:r>
    </w:p>
    <w:p w14:paraId="7F1CE734" w14:textId="77777777" w:rsidR="00712B66" w:rsidRDefault="009B77C1">
      <w:r>
        <w:t>The Reports module provides financial and operational visibility.</w:t>
      </w:r>
    </w:p>
    <w:p w14:paraId="12DEB499" w14:textId="77777777" w:rsidR="00712B66" w:rsidRDefault="009B77C1">
      <w:r>
        <w:t>Features include:</w:t>
      </w:r>
    </w:p>
    <w:p w14:paraId="04C30B0E" w14:textId="77777777" w:rsidR="00712B66" w:rsidRDefault="009B77C1">
      <w:pPr>
        <w:pStyle w:val="ListBullet"/>
      </w:pPr>
      <w:r>
        <w:t>sales report</w:t>
      </w:r>
    </w:p>
    <w:p w14:paraId="498BD7C6" w14:textId="77777777" w:rsidR="00712B66" w:rsidRDefault="009B77C1">
      <w:pPr>
        <w:pStyle w:val="ListBullet"/>
      </w:pPr>
      <w:r>
        <w:t>expenses report</w:t>
      </w:r>
    </w:p>
    <w:p w14:paraId="14E1AFE8" w14:textId="77777777" w:rsidR="00712B66" w:rsidRDefault="009B77C1">
      <w:pPr>
        <w:pStyle w:val="ListBullet"/>
      </w:pPr>
      <w:r>
        <w:t>vendor report</w:t>
      </w:r>
    </w:p>
    <w:p w14:paraId="31261D1E" w14:textId="77777777" w:rsidR="00712B66" w:rsidRDefault="009B77C1">
      <w:pPr>
        <w:pStyle w:val="ListBullet"/>
      </w:pPr>
      <w:r>
        <w:t>customer report</w:t>
      </w:r>
    </w:p>
    <w:p w14:paraId="1E37C677" w14:textId="77777777" w:rsidR="00712B66" w:rsidRDefault="009B77C1">
      <w:r>
        <w:t>Purpose: To provide businesses with structured reporting across key da</w:t>
      </w:r>
      <w:r>
        <w:t>ta areas.</w:t>
      </w:r>
    </w:p>
    <w:p w14:paraId="5CC59068" w14:textId="77777777" w:rsidR="00712B66" w:rsidRDefault="009B77C1">
      <w:pPr>
        <w:pStyle w:val="Heading1"/>
      </w:pPr>
      <w:r>
        <w:lastRenderedPageBreak/>
        <w:t>7. Authentication and User Roles</w:t>
      </w:r>
    </w:p>
    <w:p w14:paraId="2241C312" w14:textId="77777777" w:rsidR="00712B66" w:rsidRDefault="009B77C1">
      <w:r>
        <w:t>Features include:</w:t>
      </w:r>
    </w:p>
    <w:p w14:paraId="4FE5427C" w14:textId="77777777" w:rsidR="00712B66" w:rsidRDefault="009B77C1">
      <w:pPr>
        <w:pStyle w:val="ListBullet"/>
      </w:pPr>
      <w:r>
        <w:t>login</w:t>
      </w:r>
    </w:p>
    <w:p w14:paraId="29346AB0" w14:textId="77777777" w:rsidR="00712B66" w:rsidRDefault="009B77C1">
      <w:pPr>
        <w:pStyle w:val="ListBullet"/>
      </w:pPr>
      <w:r>
        <w:t>signup</w:t>
      </w:r>
    </w:p>
    <w:p w14:paraId="5AED9B08" w14:textId="77777777" w:rsidR="00712B66" w:rsidRDefault="009B77C1">
      <w:pPr>
        <w:pStyle w:val="ListBullet"/>
      </w:pPr>
      <w:r>
        <w:t>forgot password</w:t>
      </w:r>
    </w:p>
    <w:p w14:paraId="68616B7A" w14:textId="77777777" w:rsidR="00712B66" w:rsidRDefault="009B77C1">
      <w:pPr>
        <w:pStyle w:val="ListBullet"/>
      </w:pPr>
      <w:r>
        <w:t>user roles: Admin, Accountant, HR, Auditor</w:t>
      </w:r>
    </w:p>
    <w:p w14:paraId="7C6524E6" w14:textId="77777777" w:rsidR="00712B66" w:rsidRDefault="009B77C1">
      <w:pPr>
        <w:pStyle w:val="ListBullet"/>
      </w:pPr>
      <w:r>
        <w:t>user profile update</w:t>
      </w:r>
    </w:p>
    <w:p w14:paraId="4F4575E1" w14:textId="77777777" w:rsidR="00712B66" w:rsidRDefault="009B77C1">
      <w:r>
        <w:t>Purpose: To provide secure access and user-based operational control.</w:t>
      </w:r>
    </w:p>
    <w:p w14:paraId="36C808FD" w14:textId="77777777" w:rsidR="00712B66" w:rsidRDefault="009B77C1">
      <w:pPr>
        <w:pStyle w:val="Heading1"/>
      </w:pPr>
      <w:r>
        <w:t xml:space="preserve">8. Dashboard Purpose and User </w:t>
      </w:r>
      <w:r>
        <w:t>Experience</w:t>
      </w:r>
    </w:p>
    <w:p w14:paraId="330D99FE" w14:textId="77777777" w:rsidR="00712B66" w:rsidRDefault="009B77C1">
      <w:r>
        <w:t>The dashboard is designed to help users quickly answer questions such as:</w:t>
      </w:r>
    </w:p>
    <w:p w14:paraId="2BD97513" w14:textId="77777777" w:rsidR="00712B66" w:rsidRDefault="009B77C1">
      <w:pPr>
        <w:pStyle w:val="ListBullet"/>
      </w:pPr>
      <w:r>
        <w:t>How is the business performing?</w:t>
      </w:r>
    </w:p>
    <w:p w14:paraId="506D1E89" w14:textId="77777777" w:rsidR="00712B66" w:rsidRDefault="009B77C1">
      <w:pPr>
        <w:pStyle w:val="ListBullet"/>
      </w:pPr>
      <w:r>
        <w:t>What are current sales and expenses?</w:t>
      </w:r>
    </w:p>
    <w:p w14:paraId="0539564C" w14:textId="77777777" w:rsidR="00712B66" w:rsidRDefault="009B77C1">
      <w:pPr>
        <w:pStyle w:val="ListBullet"/>
      </w:pPr>
      <w:r>
        <w:t>How many customers and vendors are active?</w:t>
      </w:r>
    </w:p>
    <w:p w14:paraId="03B06400" w14:textId="77777777" w:rsidR="00712B66" w:rsidRDefault="009B77C1">
      <w:pPr>
        <w:pStyle w:val="ListBullet"/>
      </w:pPr>
      <w:r>
        <w:t>What requires attention?</w:t>
      </w:r>
    </w:p>
    <w:p w14:paraId="20F904EE" w14:textId="77777777" w:rsidR="00712B66" w:rsidRDefault="009B77C1">
      <w:r>
        <w:t>The product experience should rema</w:t>
      </w:r>
      <w:r>
        <w:t>in simple, structured, and usable for both non-accountants and finance-oriented users.</w:t>
      </w:r>
    </w:p>
    <w:p w14:paraId="0C3EE965" w14:textId="77777777" w:rsidR="00712B66" w:rsidRDefault="009B77C1">
      <w:pPr>
        <w:pStyle w:val="Heading1"/>
      </w:pPr>
      <w:r>
        <w:t>9. Security and Compliance</w:t>
      </w:r>
    </w:p>
    <w:p w14:paraId="648C6D61" w14:textId="77777777" w:rsidR="00712B66" w:rsidRDefault="009B77C1">
      <w:r>
        <w:t>PrimBooks prioritizes:</w:t>
      </w:r>
    </w:p>
    <w:p w14:paraId="7A4D0A16" w14:textId="77777777" w:rsidR="00712B66" w:rsidRDefault="009B77C1">
      <w:pPr>
        <w:pStyle w:val="ListBullet"/>
      </w:pPr>
      <w:r>
        <w:t>role-based permissions</w:t>
      </w:r>
    </w:p>
    <w:p w14:paraId="7888E4C0" w14:textId="77777777" w:rsidR="00712B66" w:rsidRDefault="009B77C1">
      <w:pPr>
        <w:pStyle w:val="ListBullet"/>
      </w:pPr>
      <w:r>
        <w:t>secure authentication</w:t>
      </w:r>
    </w:p>
    <w:p w14:paraId="36BC9635" w14:textId="77777777" w:rsidR="00712B66" w:rsidRDefault="009B77C1">
      <w:pPr>
        <w:pStyle w:val="ListBullet"/>
      </w:pPr>
      <w:r>
        <w:t>audit logging</w:t>
      </w:r>
    </w:p>
    <w:p w14:paraId="7BDB3DDA" w14:textId="77777777" w:rsidR="00712B66" w:rsidRDefault="009B77C1">
      <w:pPr>
        <w:pStyle w:val="ListBullet"/>
      </w:pPr>
      <w:r>
        <w:t>activity visibility</w:t>
      </w:r>
    </w:p>
    <w:p w14:paraId="24E0C2CB" w14:textId="77777777" w:rsidR="00712B66" w:rsidRDefault="009B77C1">
      <w:pPr>
        <w:pStyle w:val="ListBullet"/>
      </w:pPr>
      <w:r>
        <w:t>Nigerian tax support through VAT and WHT</w:t>
      </w:r>
      <w:r>
        <w:t xml:space="preserve"> handling</w:t>
      </w:r>
    </w:p>
    <w:p w14:paraId="5D9D9D1E" w14:textId="77777777" w:rsidR="00712B66" w:rsidRDefault="009B77C1">
      <w:pPr>
        <w:pStyle w:val="Heading1"/>
      </w:pPr>
      <w:r>
        <w:t>10. Post-Launch Product Roadmap</w:t>
      </w:r>
    </w:p>
    <w:p w14:paraId="02A16AA8" w14:textId="77777777" w:rsidR="00712B66" w:rsidRDefault="009B77C1">
      <w:r>
        <w:t>The March launch delivers the core financial and operational platform. Post-launch development expands PrimBooks into a more intelligent and scalable business system.</w:t>
      </w:r>
    </w:p>
    <w:p w14:paraId="058571F2" w14:textId="77777777" w:rsidR="00712B66" w:rsidRDefault="009B77C1">
      <w:r>
        <w:t>PrimBooks is already implemented as a PWA. No n</w:t>
      </w:r>
      <w:r>
        <w:t>ative mobile application is planned. Future improvements continue within the PWA architecture.</w:t>
      </w:r>
    </w:p>
    <w:p w14:paraId="6B710C42" w14:textId="77777777" w:rsidR="00712B66" w:rsidRDefault="009B77C1">
      <w:pPr>
        <w:pStyle w:val="Heading2"/>
      </w:pPr>
      <w:r>
        <w:t>Phase 1: Full-Scale Budgeting Module</w:t>
      </w:r>
    </w:p>
    <w:p w14:paraId="6AF02B69" w14:textId="77777777" w:rsidR="00712B66" w:rsidRDefault="009B77C1">
      <w:r>
        <w:t>Objective: Introduce structured financial planning and budget control.</w:t>
      </w:r>
    </w:p>
    <w:p w14:paraId="1ABE5E59" w14:textId="77777777" w:rsidR="00712B66" w:rsidRDefault="009B77C1">
      <w:r>
        <w:rPr>
          <w:b/>
        </w:rPr>
        <w:t>Budget Creation</w:t>
      </w:r>
    </w:p>
    <w:p w14:paraId="143631E9" w14:textId="77777777" w:rsidR="00712B66" w:rsidRDefault="009B77C1">
      <w:pPr>
        <w:pStyle w:val="ListBullet"/>
      </w:pPr>
      <w:r>
        <w:lastRenderedPageBreak/>
        <w:t>create budget by department</w:t>
      </w:r>
    </w:p>
    <w:p w14:paraId="7E25663F" w14:textId="77777777" w:rsidR="00712B66" w:rsidRDefault="009B77C1">
      <w:pPr>
        <w:pStyle w:val="ListBullet"/>
      </w:pPr>
      <w:r>
        <w:t>create bu</w:t>
      </w:r>
      <w:r>
        <w:t>dget by category</w:t>
      </w:r>
    </w:p>
    <w:p w14:paraId="7BD07E56" w14:textId="77777777" w:rsidR="00712B66" w:rsidRDefault="009B77C1">
      <w:pPr>
        <w:pStyle w:val="ListBullet"/>
      </w:pPr>
      <w:r>
        <w:t>create project-based budget</w:t>
      </w:r>
    </w:p>
    <w:p w14:paraId="088BA866" w14:textId="77777777" w:rsidR="00712B66" w:rsidRDefault="009B77C1">
      <w:pPr>
        <w:pStyle w:val="ListBullet"/>
      </w:pPr>
      <w:r>
        <w:t>annual and monthly planning</w:t>
      </w:r>
    </w:p>
    <w:p w14:paraId="70C80DF8" w14:textId="77777777" w:rsidR="00712B66" w:rsidRDefault="009B77C1">
      <w:r>
        <w:rPr>
          <w:b/>
        </w:rPr>
        <w:t>Budget Types</w:t>
      </w:r>
    </w:p>
    <w:p w14:paraId="45CCD6C8" w14:textId="77777777" w:rsidR="00712B66" w:rsidRDefault="009B77C1">
      <w:pPr>
        <w:pStyle w:val="ListBullet"/>
      </w:pPr>
      <w:r>
        <w:t>zero-base budget</w:t>
      </w:r>
    </w:p>
    <w:p w14:paraId="5E58A1E1" w14:textId="77777777" w:rsidR="00712B66" w:rsidRDefault="009B77C1">
      <w:pPr>
        <w:pStyle w:val="ListBullet"/>
      </w:pPr>
      <w:r>
        <w:t>flexible budget</w:t>
      </w:r>
    </w:p>
    <w:p w14:paraId="09470BCF" w14:textId="77777777" w:rsidR="00712B66" w:rsidRDefault="009B77C1">
      <w:pPr>
        <w:pStyle w:val="ListBullet"/>
      </w:pPr>
      <w:r>
        <w:t>incremental budget</w:t>
      </w:r>
    </w:p>
    <w:p w14:paraId="059CBA3A" w14:textId="77777777" w:rsidR="00712B66" w:rsidRDefault="009B77C1">
      <w:pPr>
        <w:pStyle w:val="ListBullet"/>
      </w:pPr>
      <w:r>
        <w:t>fixed budget</w:t>
      </w:r>
    </w:p>
    <w:p w14:paraId="68A0F51F" w14:textId="77777777" w:rsidR="00712B66" w:rsidRDefault="009B77C1">
      <w:r>
        <w:rPr>
          <w:b/>
        </w:rPr>
        <w:t>Budget Allocation</w:t>
      </w:r>
    </w:p>
    <w:p w14:paraId="01E88CFE" w14:textId="77777777" w:rsidR="00712B66" w:rsidRDefault="009B77C1">
      <w:pPr>
        <w:pStyle w:val="ListBullet"/>
      </w:pPr>
      <w:r>
        <w:t>monthly budget breakdown</w:t>
      </w:r>
    </w:p>
    <w:p w14:paraId="5175A0DF" w14:textId="77777777" w:rsidR="00712B66" w:rsidRDefault="009B77C1">
      <w:pPr>
        <w:pStyle w:val="ListBullet"/>
      </w:pPr>
      <w:r>
        <w:t>department allocation controls</w:t>
      </w:r>
    </w:p>
    <w:p w14:paraId="28A9787C" w14:textId="77777777" w:rsidR="00712B66" w:rsidRDefault="009B77C1">
      <w:pPr>
        <w:pStyle w:val="ListBullet"/>
      </w:pPr>
      <w:r>
        <w:t xml:space="preserve">spending threshold </w:t>
      </w:r>
      <w:r>
        <w:t>configuration</w:t>
      </w:r>
    </w:p>
    <w:p w14:paraId="088005FE" w14:textId="77777777" w:rsidR="00712B66" w:rsidRDefault="009B77C1">
      <w:r>
        <w:rPr>
          <w:b/>
        </w:rPr>
        <w:t>Budget vs Actual Tracking</w:t>
      </w:r>
    </w:p>
    <w:p w14:paraId="327285B1" w14:textId="77777777" w:rsidR="00712B66" w:rsidRDefault="009B77C1">
      <w:pPr>
        <w:pStyle w:val="ListBullet"/>
      </w:pPr>
      <w:r>
        <w:t>real-time comparison</w:t>
      </w:r>
    </w:p>
    <w:p w14:paraId="6E7F956A" w14:textId="77777777" w:rsidR="00712B66" w:rsidRDefault="009B77C1">
      <w:pPr>
        <w:pStyle w:val="ListBullet"/>
      </w:pPr>
      <w:r>
        <w:t>variance calculation</w:t>
      </w:r>
    </w:p>
    <w:p w14:paraId="2F93F39A" w14:textId="77777777" w:rsidR="00712B66" w:rsidRDefault="009B77C1">
      <w:pPr>
        <w:pStyle w:val="ListBullet"/>
      </w:pPr>
      <w:r>
        <w:t>over-budget alerts</w:t>
      </w:r>
    </w:p>
    <w:p w14:paraId="59F52A98" w14:textId="77777777" w:rsidR="00712B66" w:rsidRDefault="009B77C1">
      <w:r>
        <w:rPr>
          <w:b/>
        </w:rPr>
        <w:t>Budget Reporting</w:t>
      </w:r>
    </w:p>
    <w:p w14:paraId="2D6FE648" w14:textId="77777777" w:rsidR="00712B66" w:rsidRDefault="009B77C1">
      <w:pPr>
        <w:pStyle w:val="ListBullet"/>
      </w:pPr>
      <w:r>
        <w:t>budget performance summary</w:t>
      </w:r>
    </w:p>
    <w:p w14:paraId="38E22290" w14:textId="77777777" w:rsidR="00712B66" w:rsidRDefault="009B77C1">
      <w:pPr>
        <w:pStyle w:val="ListBullet"/>
      </w:pPr>
      <w:r>
        <w:t>department budget report</w:t>
      </w:r>
    </w:p>
    <w:p w14:paraId="5654AFF3" w14:textId="77777777" w:rsidR="00712B66" w:rsidRDefault="009B77C1">
      <w:pPr>
        <w:pStyle w:val="ListBullet"/>
      </w:pPr>
      <w:r>
        <w:t>project budget report</w:t>
      </w:r>
    </w:p>
    <w:p w14:paraId="09EEDB9E" w14:textId="77777777" w:rsidR="00712B66" w:rsidRDefault="009B77C1">
      <w:pPr>
        <w:pStyle w:val="Heading2"/>
      </w:pPr>
      <w:r>
        <w:t>Phase 2: PrimAI (AI Financial Assistant)</w:t>
      </w:r>
    </w:p>
    <w:p w14:paraId="2B6BE3D0" w14:textId="77777777" w:rsidR="00712B66" w:rsidRDefault="009B77C1">
      <w:r>
        <w:t xml:space="preserve">Objective: </w:t>
      </w:r>
      <w:r>
        <w:t>Introduce intelligent automation and financial insights.</w:t>
      </w:r>
    </w:p>
    <w:p w14:paraId="650F6ADE" w14:textId="77777777" w:rsidR="00712B66" w:rsidRDefault="009B77C1">
      <w:r>
        <w:rPr>
          <w:b/>
        </w:rPr>
        <w:t>Financial Intelligence</w:t>
      </w:r>
    </w:p>
    <w:p w14:paraId="1B83AB5B" w14:textId="77777777" w:rsidR="00712B66" w:rsidRDefault="009B77C1">
      <w:pPr>
        <w:pStyle w:val="ListBullet"/>
      </w:pPr>
      <w:r>
        <w:t>automated break-even calculation</w:t>
      </w:r>
    </w:p>
    <w:p w14:paraId="25517A55" w14:textId="77777777" w:rsidR="00712B66" w:rsidRDefault="009B77C1">
      <w:pPr>
        <w:pStyle w:val="ListBullet"/>
      </w:pPr>
      <w:r>
        <w:t>profitability insights</w:t>
      </w:r>
    </w:p>
    <w:p w14:paraId="41CED22A" w14:textId="77777777" w:rsidR="00712B66" w:rsidRDefault="009B77C1">
      <w:pPr>
        <w:pStyle w:val="ListBullet"/>
      </w:pPr>
      <w:r>
        <w:t>cash flow monitoring</w:t>
      </w:r>
    </w:p>
    <w:p w14:paraId="36617372" w14:textId="77777777" w:rsidR="00712B66" w:rsidRDefault="009B77C1">
      <w:pPr>
        <w:pStyle w:val="ListBullet"/>
      </w:pPr>
      <w:r>
        <w:t>ratio analysis including profitability ratio, current ratio, working capital ratio, acid ratio, and</w:t>
      </w:r>
      <w:r>
        <w:t xml:space="preserve"> liquidation ratio</w:t>
      </w:r>
    </w:p>
    <w:p w14:paraId="53969C41" w14:textId="77777777" w:rsidR="00712B66" w:rsidRDefault="009B77C1">
      <w:r>
        <w:rPr>
          <w:b/>
        </w:rPr>
        <w:t>Smart Alerts</w:t>
      </w:r>
    </w:p>
    <w:p w14:paraId="53F53A29" w14:textId="77777777" w:rsidR="00712B66" w:rsidRDefault="009B77C1">
      <w:pPr>
        <w:pStyle w:val="ListBullet"/>
      </w:pPr>
      <w:r>
        <w:t>low cash alerts</w:t>
      </w:r>
    </w:p>
    <w:p w14:paraId="01C51ADA" w14:textId="77777777" w:rsidR="00712B66" w:rsidRDefault="009B77C1">
      <w:pPr>
        <w:pStyle w:val="ListBullet"/>
      </w:pPr>
      <w:r>
        <w:t>expense spike detection</w:t>
      </w:r>
    </w:p>
    <w:p w14:paraId="01A3DC84" w14:textId="77777777" w:rsidR="00712B66" w:rsidRDefault="009B77C1">
      <w:pPr>
        <w:pStyle w:val="ListBullet"/>
      </w:pPr>
      <w:r>
        <w:t>revenue drop detection</w:t>
      </w:r>
    </w:p>
    <w:p w14:paraId="064F53BB" w14:textId="77777777" w:rsidR="00712B66" w:rsidRDefault="009B77C1">
      <w:pPr>
        <w:pStyle w:val="ListBullet"/>
      </w:pPr>
      <w:r>
        <w:t>over-budget and under-budget notifications</w:t>
      </w:r>
    </w:p>
    <w:p w14:paraId="2C4BD1A5" w14:textId="77777777" w:rsidR="00712B66" w:rsidRDefault="009B77C1">
      <w:r>
        <w:rPr>
          <w:b/>
        </w:rPr>
        <w:lastRenderedPageBreak/>
        <w:t>AI Classification and Insights</w:t>
      </w:r>
    </w:p>
    <w:p w14:paraId="73B66DCD" w14:textId="77777777" w:rsidR="00712B66" w:rsidRDefault="009B77C1">
      <w:pPr>
        <w:pStyle w:val="ListBullet"/>
      </w:pPr>
      <w:r>
        <w:t>expense categorization suggestions</w:t>
      </w:r>
    </w:p>
    <w:p w14:paraId="389F5319" w14:textId="77777777" w:rsidR="00712B66" w:rsidRDefault="009B77C1">
      <w:pPr>
        <w:pStyle w:val="ListBullet"/>
      </w:pPr>
      <w:r>
        <w:t>income classification suggestions</w:t>
      </w:r>
    </w:p>
    <w:p w14:paraId="5343C936" w14:textId="77777777" w:rsidR="00712B66" w:rsidRDefault="009B77C1">
      <w:pPr>
        <w:pStyle w:val="ListBullet"/>
      </w:pPr>
      <w:r>
        <w:t>short-term cash fo</w:t>
      </w:r>
      <w:r>
        <w:t>recasting</w:t>
      </w:r>
    </w:p>
    <w:p w14:paraId="6A8B025E" w14:textId="77777777" w:rsidR="00712B66" w:rsidRDefault="009B77C1">
      <w:pPr>
        <w:pStyle w:val="ListBullet"/>
      </w:pPr>
      <w:r>
        <w:t>long-term cash forecasting</w:t>
      </w:r>
    </w:p>
    <w:p w14:paraId="71E6C39C" w14:textId="77777777" w:rsidR="00712B66" w:rsidRDefault="009B77C1">
      <w:pPr>
        <w:pStyle w:val="ListBullet"/>
      </w:pPr>
      <w:r>
        <w:t>customer payment behavior insights</w:t>
      </w:r>
    </w:p>
    <w:p w14:paraId="3CEB345A" w14:textId="77777777" w:rsidR="00712B66" w:rsidRDefault="009B77C1">
      <w:pPr>
        <w:pStyle w:val="Heading2"/>
      </w:pPr>
      <w:r>
        <w:t>Phase 3: Advanced HR &amp; Payroll Enhancement</w:t>
      </w:r>
    </w:p>
    <w:p w14:paraId="26444421" w14:textId="77777777" w:rsidR="00712B66" w:rsidRDefault="009B77C1">
      <w:r>
        <w:t>Objective: Enhance workforce automation and control.</w:t>
      </w:r>
    </w:p>
    <w:p w14:paraId="23F65AE4" w14:textId="77777777" w:rsidR="00712B66" w:rsidRDefault="009B77C1">
      <w:r>
        <w:rPr>
          <w:b/>
        </w:rPr>
        <w:t>Employee Upgrade</w:t>
      </w:r>
    </w:p>
    <w:p w14:paraId="3D099972" w14:textId="77777777" w:rsidR="00712B66" w:rsidRDefault="009B77C1">
      <w:pPr>
        <w:pStyle w:val="ListBullet"/>
      </w:pPr>
      <w:r>
        <w:t xml:space="preserve">employee linked to vendor or customer where applicable for </w:t>
      </w:r>
      <w:r>
        <w:t>target-based roles</w:t>
      </w:r>
    </w:p>
    <w:p w14:paraId="3450823B" w14:textId="77777777" w:rsidR="00712B66" w:rsidRDefault="009B77C1">
      <w:r>
        <w:rPr>
          <w:b/>
        </w:rPr>
        <w:t>Leave Management Enhancement</w:t>
      </w:r>
    </w:p>
    <w:p w14:paraId="0FA0E6C8" w14:textId="77777777" w:rsidR="00712B66" w:rsidRDefault="009B77C1">
      <w:pPr>
        <w:pStyle w:val="ListBullet"/>
      </w:pPr>
      <w:r>
        <w:t>improved leave balance automation</w:t>
      </w:r>
    </w:p>
    <w:p w14:paraId="2AC235DD" w14:textId="77777777" w:rsidR="00712B66" w:rsidRDefault="009B77C1">
      <w:pPr>
        <w:pStyle w:val="ListBullet"/>
      </w:pPr>
      <w:r>
        <w:t>structured leave approval workflow</w:t>
      </w:r>
    </w:p>
    <w:p w14:paraId="77992364" w14:textId="77777777" w:rsidR="00712B66" w:rsidRDefault="009B77C1">
      <w:pPr>
        <w:pStyle w:val="ListBullet"/>
      </w:pPr>
      <w:r>
        <w:t>leave history tracking and analytics</w:t>
      </w:r>
    </w:p>
    <w:p w14:paraId="48EFB7CD" w14:textId="77777777" w:rsidR="00712B66" w:rsidRDefault="009B77C1">
      <w:r>
        <w:rPr>
          <w:b/>
        </w:rPr>
        <w:t>Timesheet &amp; Attendance Upgrade</w:t>
      </w:r>
    </w:p>
    <w:p w14:paraId="2F6B12B5" w14:textId="77777777" w:rsidR="00712B66" w:rsidRDefault="009B77C1">
      <w:pPr>
        <w:pStyle w:val="ListBullet"/>
      </w:pPr>
      <w:r>
        <w:t>clock-in and clock-out tracking</w:t>
      </w:r>
    </w:p>
    <w:p w14:paraId="39B97E6C" w14:textId="77777777" w:rsidR="00712B66" w:rsidRDefault="009B77C1">
      <w:pPr>
        <w:pStyle w:val="ListBullet"/>
      </w:pPr>
      <w:r>
        <w:t>absence tracking</w:t>
      </w:r>
    </w:p>
    <w:p w14:paraId="1C33D8D1" w14:textId="77777777" w:rsidR="00712B66" w:rsidRDefault="009B77C1">
      <w:pPr>
        <w:pStyle w:val="ListBullet"/>
      </w:pPr>
      <w:r>
        <w:t>work-hour calculation</w:t>
      </w:r>
    </w:p>
    <w:p w14:paraId="0C118CC4" w14:textId="77777777" w:rsidR="00712B66" w:rsidRDefault="009B77C1">
      <w:pPr>
        <w:pStyle w:val="ListBullet"/>
      </w:pPr>
      <w:r>
        <w:t>attendance dashboard summary</w:t>
      </w:r>
    </w:p>
    <w:p w14:paraId="1851EF95" w14:textId="77777777" w:rsidR="00712B66" w:rsidRDefault="009B77C1">
      <w:r>
        <w:rPr>
          <w:b/>
        </w:rPr>
        <w:t>Biometric Integration (Optional)</w:t>
      </w:r>
    </w:p>
    <w:p w14:paraId="1A60D955" w14:textId="77777777" w:rsidR="00712B66" w:rsidRDefault="009B77C1">
      <w:pPr>
        <w:pStyle w:val="ListBullet"/>
      </w:pPr>
      <w:r>
        <w:t>face recognition attendance</w:t>
      </w:r>
    </w:p>
    <w:p w14:paraId="107E602F" w14:textId="77777777" w:rsidR="00712B66" w:rsidRDefault="009B77C1">
      <w:pPr>
        <w:pStyle w:val="ListBullet"/>
      </w:pPr>
      <w:r>
        <w:t>fingerprint device integration</w:t>
      </w:r>
    </w:p>
    <w:p w14:paraId="5B3C976E" w14:textId="77777777" w:rsidR="00712B66" w:rsidRDefault="009B77C1">
      <w:pPr>
        <w:pStyle w:val="ListBullet"/>
      </w:pPr>
      <w:r>
        <w:t>biometric validation logs</w:t>
      </w:r>
    </w:p>
    <w:p w14:paraId="3E8A452E" w14:textId="77777777" w:rsidR="00712B66" w:rsidRDefault="009B77C1">
      <w:r>
        <w:rPr>
          <w:b/>
        </w:rPr>
        <w:t>Employee Self-Service</w:t>
      </w:r>
    </w:p>
    <w:p w14:paraId="598CD6F7" w14:textId="77777777" w:rsidR="00712B66" w:rsidRDefault="009B77C1">
      <w:pPr>
        <w:pStyle w:val="ListBullet"/>
      </w:pPr>
      <w:r>
        <w:t>employee document upload</w:t>
      </w:r>
    </w:p>
    <w:p w14:paraId="0B1FB918" w14:textId="77777777" w:rsidR="00712B66" w:rsidRDefault="009B77C1">
      <w:pPr>
        <w:pStyle w:val="ListBullet"/>
      </w:pPr>
      <w:r>
        <w:t>payroll slip access</w:t>
      </w:r>
    </w:p>
    <w:p w14:paraId="5B0C8EC1" w14:textId="77777777" w:rsidR="00712B66" w:rsidRDefault="009B77C1">
      <w:pPr>
        <w:pStyle w:val="ListBullet"/>
      </w:pPr>
      <w:r>
        <w:t>profile update submission</w:t>
      </w:r>
    </w:p>
    <w:p w14:paraId="0BCD756E" w14:textId="77777777" w:rsidR="00712B66" w:rsidRDefault="009B77C1">
      <w:r>
        <w:rPr>
          <w:b/>
        </w:rPr>
        <w:t xml:space="preserve">Loan Management </w:t>
      </w:r>
      <w:r>
        <w:rPr>
          <w:b/>
        </w:rPr>
        <w:t>Automation</w:t>
      </w:r>
    </w:p>
    <w:p w14:paraId="641EC557" w14:textId="77777777" w:rsidR="00712B66" w:rsidRDefault="009B77C1">
      <w:pPr>
        <w:pStyle w:val="ListBullet"/>
      </w:pPr>
      <w:r>
        <w:t>automatic loan approval logic</w:t>
      </w:r>
    </w:p>
    <w:p w14:paraId="0B858648" w14:textId="77777777" w:rsidR="00712B66" w:rsidRDefault="009B77C1">
      <w:pPr>
        <w:pStyle w:val="ListBullet"/>
      </w:pPr>
      <w:r>
        <w:t>loan eligibility criteria</w:t>
      </w:r>
    </w:p>
    <w:p w14:paraId="1C7D2C4F" w14:textId="77777777" w:rsidR="00712B66" w:rsidRDefault="009B77C1">
      <w:pPr>
        <w:pStyle w:val="ListBullet"/>
      </w:pPr>
      <w:r>
        <w:t>repayment schedule auto-generation</w:t>
      </w:r>
    </w:p>
    <w:p w14:paraId="0919965D" w14:textId="77777777" w:rsidR="00712B66" w:rsidRDefault="009B77C1">
      <w:pPr>
        <w:pStyle w:val="Heading2"/>
      </w:pPr>
      <w:r>
        <w:t>Phase 4: Financial Enhancements</w:t>
      </w:r>
    </w:p>
    <w:p w14:paraId="35AA2216" w14:textId="77777777" w:rsidR="00712B66" w:rsidRDefault="009B77C1">
      <w:r>
        <w:t>Objective: Strengthen financial reporting and data integrity.</w:t>
      </w:r>
    </w:p>
    <w:p w14:paraId="5AEA7796" w14:textId="77777777" w:rsidR="00712B66" w:rsidRDefault="009B77C1">
      <w:r>
        <w:rPr>
          <w:b/>
        </w:rPr>
        <w:lastRenderedPageBreak/>
        <w:t>Multi-Currency Translation</w:t>
      </w:r>
    </w:p>
    <w:p w14:paraId="6FFAAE46" w14:textId="77777777" w:rsidR="00712B66" w:rsidRDefault="009B77C1">
      <w:pPr>
        <w:pStyle w:val="ListBullet"/>
      </w:pPr>
      <w:r>
        <w:t xml:space="preserve">financial statement </w:t>
      </w:r>
      <w:r>
        <w:t>translation to foreign currency</w:t>
      </w:r>
    </w:p>
    <w:p w14:paraId="7EFCAC23" w14:textId="77777777" w:rsidR="00712B66" w:rsidRDefault="009B77C1">
      <w:pPr>
        <w:pStyle w:val="ListBullet"/>
      </w:pPr>
      <w:r>
        <w:t>FX rate logic and historical rate tracking</w:t>
      </w:r>
    </w:p>
    <w:p w14:paraId="3E64AC88" w14:textId="77777777" w:rsidR="00712B66" w:rsidRDefault="009B77C1">
      <w:r>
        <w:rPr>
          <w:b/>
        </w:rPr>
        <w:t>Advanced Statements</w:t>
      </w:r>
    </w:p>
    <w:p w14:paraId="373BB3F3" w14:textId="77777777" w:rsidR="00712B66" w:rsidRDefault="009B77C1">
      <w:pPr>
        <w:pStyle w:val="ListBullet"/>
      </w:pPr>
      <w:r>
        <w:t>enhanced customer statements</w:t>
      </w:r>
    </w:p>
    <w:p w14:paraId="08734341" w14:textId="77777777" w:rsidR="00712B66" w:rsidRDefault="009B77C1">
      <w:pPr>
        <w:pStyle w:val="ListBullet"/>
      </w:pPr>
      <w:r>
        <w:t>enhanced vendor statements</w:t>
      </w:r>
    </w:p>
    <w:p w14:paraId="48E7BD26" w14:textId="77777777" w:rsidR="00712B66" w:rsidRDefault="009B77C1">
      <w:pPr>
        <w:pStyle w:val="ListBullet"/>
      </w:pPr>
      <w:r>
        <w:t>improved export structure</w:t>
      </w:r>
    </w:p>
    <w:p w14:paraId="7D503EE8" w14:textId="77777777" w:rsidR="00712B66" w:rsidRDefault="009B77C1">
      <w:r>
        <w:rPr>
          <w:b/>
        </w:rPr>
        <w:t>Customer Merge Logic</w:t>
      </w:r>
    </w:p>
    <w:p w14:paraId="0A8A3DE6" w14:textId="77777777" w:rsidR="00712B66" w:rsidRDefault="009B77C1">
      <w:pPr>
        <w:pStyle w:val="ListBullet"/>
      </w:pPr>
      <w:r>
        <w:t>merge duplicate customers with different IDs</w:t>
      </w:r>
    </w:p>
    <w:p w14:paraId="74755E84" w14:textId="77777777" w:rsidR="00712B66" w:rsidRDefault="009B77C1">
      <w:pPr>
        <w:pStyle w:val="ListBullet"/>
      </w:pPr>
      <w:r>
        <w:t>consolidate transaction history</w:t>
      </w:r>
    </w:p>
    <w:p w14:paraId="55B7F679" w14:textId="77777777" w:rsidR="00712B66" w:rsidRDefault="009B77C1">
      <w:pPr>
        <w:pStyle w:val="ListBullet"/>
      </w:pPr>
      <w:r>
        <w:t>maintain audit trail for merged records</w:t>
      </w:r>
    </w:p>
    <w:p w14:paraId="0D775800" w14:textId="77777777" w:rsidR="00712B66" w:rsidRDefault="009B77C1">
      <w:r>
        <w:t>Strategic outcome: After these upgrades, PrimBooks evolves into a financial planning system, an AI-driven accounting assistant, a workforce automation tool, a multi-currency capable pl</w:t>
      </w:r>
      <w:r>
        <w:t>atform, and a scalable SME financial infrastructure.</w:t>
      </w:r>
    </w:p>
    <w:p w14:paraId="3677BBE3" w14:textId="77777777" w:rsidR="00712B66" w:rsidRDefault="009B77C1">
      <w:pPr>
        <w:pStyle w:val="Heading1"/>
      </w:pPr>
      <w:r>
        <w:t>11. Success Metrics</w:t>
      </w:r>
    </w:p>
    <w:p w14:paraId="2A6FBCAC" w14:textId="77777777" w:rsidR="00712B66" w:rsidRDefault="009B77C1">
      <w:r>
        <w:t>Key indicators include:</w:t>
      </w:r>
    </w:p>
    <w:p w14:paraId="1BA5D7B8" w14:textId="77777777" w:rsidR="00712B66" w:rsidRDefault="009B77C1">
      <w:pPr>
        <w:pStyle w:val="ListBullet"/>
      </w:pPr>
      <w:r>
        <w:t>onboarding completion rate</w:t>
      </w:r>
    </w:p>
    <w:p w14:paraId="44518164" w14:textId="77777777" w:rsidR="00712B66" w:rsidRDefault="009B77C1">
      <w:pPr>
        <w:pStyle w:val="ListBullet"/>
      </w:pPr>
      <w:r>
        <w:t>invoice creation frequency</w:t>
      </w:r>
    </w:p>
    <w:p w14:paraId="05DDA11D" w14:textId="77777777" w:rsidR="00712B66" w:rsidRDefault="009B77C1">
      <w:pPr>
        <w:pStyle w:val="ListBullet"/>
      </w:pPr>
      <w:r>
        <w:t>reconciliation success rate</w:t>
      </w:r>
    </w:p>
    <w:p w14:paraId="227A8976" w14:textId="77777777" w:rsidR="00712B66" w:rsidRDefault="009B77C1">
      <w:pPr>
        <w:pStyle w:val="ListBullet"/>
      </w:pPr>
      <w:r>
        <w:t>module adoption</w:t>
      </w:r>
    </w:p>
    <w:p w14:paraId="51F848FC" w14:textId="77777777" w:rsidR="00712B66" w:rsidRDefault="009B77C1">
      <w:pPr>
        <w:pStyle w:val="ListBullet"/>
      </w:pPr>
      <w:r>
        <w:t>user retention</w:t>
      </w:r>
    </w:p>
    <w:p w14:paraId="3D14D293" w14:textId="77777777" w:rsidR="00712B66" w:rsidRDefault="009B77C1">
      <w:pPr>
        <w:pStyle w:val="ListBullet"/>
      </w:pPr>
      <w:r>
        <w:t>customer satisfaction with visibility and cont</w:t>
      </w:r>
      <w:r>
        <w:t>rol</w:t>
      </w:r>
    </w:p>
    <w:p w14:paraId="62DF21E0" w14:textId="77777777" w:rsidR="00712B66" w:rsidRDefault="009B77C1">
      <w:r>
        <w:t>Module-specific attention should be given to:</w:t>
      </w:r>
    </w:p>
    <w:p w14:paraId="25236B5D" w14:textId="77777777" w:rsidR="00712B66" w:rsidRDefault="009B77C1">
      <w:pPr>
        <w:pStyle w:val="ListBullet"/>
      </w:pPr>
      <w:r>
        <w:t>bank reconciliation usage</w:t>
      </w:r>
    </w:p>
    <w:p w14:paraId="5ADA9238" w14:textId="77777777" w:rsidR="00712B66" w:rsidRDefault="009B77C1">
      <w:pPr>
        <w:pStyle w:val="ListBullet"/>
      </w:pPr>
      <w:r>
        <w:t>CRM usage</w:t>
      </w:r>
    </w:p>
    <w:p w14:paraId="0E285A78" w14:textId="77777777" w:rsidR="00712B66" w:rsidRDefault="009B77C1">
      <w:pPr>
        <w:pStyle w:val="ListBullet"/>
      </w:pPr>
      <w:r>
        <w:t>HR &amp; payroll usage</w:t>
      </w:r>
    </w:p>
    <w:p w14:paraId="3D236531" w14:textId="77777777" w:rsidR="00712B66" w:rsidRDefault="009B77C1">
      <w:pPr>
        <w:pStyle w:val="ListBullet"/>
      </w:pPr>
      <w:r>
        <w:t>asset management usage</w:t>
      </w:r>
    </w:p>
    <w:p w14:paraId="11EDDA1A" w14:textId="77777777" w:rsidR="00712B66" w:rsidRDefault="009B77C1">
      <w:pPr>
        <w:pStyle w:val="Heading1"/>
      </w:pPr>
      <w:r>
        <w:t>12. Strategic Positioning</w:t>
      </w:r>
    </w:p>
    <w:p w14:paraId="6CD4CDFE" w14:textId="77777777" w:rsidR="00712B66" w:rsidRDefault="009B77C1">
      <w:r>
        <w:t>PrimBooks is positioned as an all-in-one real time cloud based financial and business management platf</w:t>
      </w:r>
      <w:r>
        <w:t>orm for SMEs that need:</w:t>
      </w:r>
    </w:p>
    <w:p w14:paraId="3AEF6C1B" w14:textId="77777777" w:rsidR="00712B66" w:rsidRDefault="009B77C1">
      <w:pPr>
        <w:pStyle w:val="ListBullet"/>
      </w:pPr>
      <w:r>
        <w:t>financial control</w:t>
      </w:r>
    </w:p>
    <w:p w14:paraId="0E1311C4" w14:textId="77777777" w:rsidR="00712B66" w:rsidRDefault="009B77C1">
      <w:pPr>
        <w:pStyle w:val="ListBullet"/>
      </w:pPr>
      <w:r>
        <w:t>operational clarity</w:t>
      </w:r>
    </w:p>
    <w:p w14:paraId="0C9D4A66" w14:textId="77777777" w:rsidR="00712B66" w:rsidRDefault="009B77C1">
      <w:pPr>
        <w:pStyle w:val="ListBullet"/>
      </w:pPr>
      <w:r>
        <w:t>reliable reconciliation</w:t>
      </w:r>
    </w:p>
    <w:p w14:paraId="093BD565" w14:textId="77777777" w:rsidR="00712B66" w:rsidRDefault="009B77C1">
      <w:pPr>
        <w:pStyle w:val="ListBullet"/>
      </w:pPr>
      <w:r>
        <w:lastRenderedPageBreak/>
        <w:t>audit visibility</w:t>
      </w:r>
    </w:p>
    <w:p w14:paraId="577628DB" w14:textId="77777777" w:rsidR="00712B66" w:rsidRDefault="009B77C1">
      <w:pPr>
        <w:pStyle w:val="ListBullet"/>
      </w:pPr>
      <w:r>
        <w:t>asset structure</w:t>
      </w:r>
    </w:p>
    <w:p w14:paraId="6B0A36FE" w14:textId="77777777" w:rsidR="00712B66" w:rsidRDefault="009B77C1">
      <w:pPr>
        <w:pStyle w:val="ListBullet"/>
      </w:pPr>
      <w:r>
        <w:t>integrated workflows across finance, CRM, operations, and people management</w:t>
      </w:r>
    </w:p>
    <w:p w14:paraId="01EC9B86" w14:textId="77777777" w:rsidR="00712B66" w:rsidRDefault="009B77C1">
      <w:r>
        <w:t>Final message:</w:t>
      </w:r>
    </w:p>
    <w:p w14:paraId="6D1710DC" w14:textId="77777777" w:rsidR="00712B66" w:rsidRDefault="009B77C1">
      <w:r>
        <w:t xml:space="preserve">PrimBooks gives growing businesses the </w:t>
      </w:r>
      <w:r>
        <w:t>clarity, control, and accountability they need to operate confidently.</w:t>
      </w:r>
    </w:p>
    <w:p w14:paraId="28EEB612" w14:textId="77777777" w:rsidR="00712B66" w:rsidRDefault="009B77C1">
      <w:pPr>
        <w:pStyle w:val="Heading1"/>
      </w:pPr>
      <w:r>
        <w:t>13. Expected Outcome</w:t>
      </w:r>
    </w:p>
    <w:p w14:paraId="68CB9B8A" w14:textId="77777777" w:rsidR="00712B66" w:rsidRDefault="009B77C1">
      <w:r>
        <w:t>PrimBooks will evolve into a complete financial operating system for SMEs integrating accounting, HR, CRM, budgeting and financial intelligence within one platform.</w:t>
      </w:r>
    </w:p>
    <w:sectPr w:rsidR="00712B6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273221">
    <w:abstractNumId w:val="8"/>
  </w:num>
  <w:num w:numId="2" w16cid:durableId="251401398">
    <w:abstractNumId w:val="6"/>
  </w:num>
  <w:num w:numId="3" w16cid:durableId="228852989">
    <w:abstractNumId w:val="5"/>
  </w:num>
  <w:num w:numId="4" w16cid:durableId="546143813">
    <w:abstractNumId w:val="4"/>
  </w:num>
  <w:num w:numId="5" w16cid:durableId="398478185">
    <w:abstractNumId w:val="7"/>
  </w:num>
  <w:num w:numId="6" w16cid:durableId="1376467764">
    <w:abstractNumId w:val="3"/>
  </w:num>
  <w:num w:numId="7" w16cid:durableId="942767912">
    <w:abstractNumId w:val="2"/>
  </w:num>
  <w:num w:numId="8" w16cid:durableId="1847552804">
    <w:abstractNumId w:val="1"/>
  </w:num>
  <w:num w:numId="9" w16cid:durableId="80046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2B66"/>
    <w:rsid w:val="009B77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009AF"/>
  <w14:defaultImageDpi w14:val="300"/>
  <w15:docId w15:val="{480FC38C-405F-433A-A2E1-CDE2D2DE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2068</Words>
  <Characters>11791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Oluwadamilola Oluwaniyi</cp:lastModifiedBy>
  <cp:revision>2</cp:revision>
  <dcterms:created xsi:type="dcterms:W3CDTF">2013-12-23T23:15:00Z</dcterms:created>
  <dcterms:modified xsi:type="dcterms:W3CDTF">2026-03-20T19:38:00Z</dcterms:modified>
  <cp:category/>
</cp:coreProperties>
</file>